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Sabato sera a km zero</w:t>
      </w:r>
    </w:p>
    <w:p/>
    <w:p>
      <w:pPr>
        <w:spacing w:line="360" w:lineRule="auto"/>
      </w:pPr>
      <w:r>
        <w:t>Osserva i manichini nelle vetrine eleganti di Via Roma.</w:t>
      </w:r>
    </w:p>
    <w:p>
      <w:pPr>
        <w:spacing w:line="360" w:lineRule="auto"/>
      </w:pPr>
      <w:r>
        <w:t>Hanno i jeans strappati artificialmente ma la piega dei capelli impeccabile.</w:t>
      </w:r>
    </w:p>
    <w:p>
      <w:pPr>
        <w:spacing w:line="360" w:lineRule="auto"/>
      </w:pPr>
      <w:r>
        <w:t>Sui cartelloni pubblicitari in Corso Giulio Cesare c'è scritto che per essere davvero liberi,</w:t>
      </w:r>
    </w:p>
    <w:p>
      <w:pPr>
        <w:spacing w:line="360" w:lineRule="auto"/>
      </w:pPr>
      <w:r>
        <w:t>bisogna sottoscrivere un abbonamento con lo scandalo incluso nel prezzo del pacchetto.</w:t>
      </w:r>
    </w:p>
    <w:p>
      <w:pPr>
        <w:spacing w:line="360" w:lineRule="auto"/>
      </w:pPr>
      <w:r>
        <w:t>Ti vendono la quota di eversione direttamente sul conto della banca,</w:t>
      </w:r>
    </w:p>
    <w:p>
      <w:pPr>
        <w:spacing w:line="360" w:lineRule="auto"/>
      </w:pPr>
      <w:r>
        <w:t>così rimani un ribelle tesserato anche quando la stanchezza ti assale.</w:t>
      </w:r>
    </w:p>
    <w:p>
      <w:pPr>
        <w:spacing w:line="360" w:lineRule="auto"/>
      </w:pPr>
      <w:r>
        <w:t>[Bridge]</w:t>
      </w:r>
    </w:p>
    <w:p>
      <w:pPr>
        <w:spacing w:line="360" w:lineRule="auto"/>
      </w:pPr>
      <w:r>
        <w:t>Ma se la trasgressione la trovi nel listino dei prezzi correnti del mercato,</w:t>
      </w:r>
    </w:p>
    <w:p>
      <w:pPr>
        <w:spacing w:line="360" w:lineRule="auto"/>
      </w:pPr>
      <w:r>
        <w:t>diventa solo una gita fuori porta per impiegati e studenti universitari.</w:t>
      </w:r>
    </w:p>
    <w:p>
      <w:pPr>
        <w:spacing w:line="360" w:lineRule="auto"/>
      </w:pPr>
      <w:r>
        <w:t>Un format ricreativo autorizzato dall'assessorato alla movida.</w:t>
      </w:r>
    </w:p>
    <w:p/>
    <w:p>
      <w:pPr>
        <w:spacing w:line="360" w:lineRule="auto"/>
      </w:pPr>
      <w:r>
        <w:t>E allora acquista il tuo brivido di rivolta a chilometro zero.</w:t>
      </w:r>
    </w:p>
    <w:p>
      <w:pPr>
        <w:spacing w:line="360" w:lineRule="auto"/>
      </w:pPr>
      <w:r>
        <w:t>Ti fa sentire vivo, alternativo e moderatamente fiero di te stesso.</w:t>
      </w:r>
    </w:p>
    <w:p>
      <w:pPr>
        <w:spacing w:line="360" w:lineRule="auto"/>
      </w:pPr>
      <w:r>
        <w:t>Mettiti in fila ordinata per consumare la tua ribellione mensile,</w:t>
      </w:r>
    </w:p>
    <w:p>
      <w:pPr>
        <w:spacing w:line="360" w:lineRule="auto"/>
      </w:pPr>
      <w:r>
        <w:t>e poi torna a casa in taxi rispettando il codice della strada.</w:t>
      </w:r>
    </w:p>
    <w:p/>
    <w:p>
      <w:pPr>
        <w:spacing w:line="360" w:lineRule="auto"/>
      </w:pPr>
      <w:r>
        <w:t>I ragazzi consumano sostanze nei bicchieri di plastica biodegradabile.</w:t>
      </w:r>
    </w:p>
    <w:p>
      <w:pPr>
        <w:spacing w:line="360" w:lineRule="auto"/>
      </w:pPr>
      <w:r>
        <w:t>Discutono di massimi sistemi mondiali con toni leggermente alterati.</w:t>
      </w:r>
    </w:p>
    <w:p>
      <w:pPr>
        <w:spacing w:line="360" w:lineRule="auto"/>
      </w:pPr>
      <w:r>
        <w:t>Poi firmano la ricevuta fiscale con l'applicazione digitale sul telefono,</w:t>
      </w:r>
    </w:p>
    <w:p>
      <w:pPr>
        <w:spacing w:line="360" w:lineRule="auto"/>
      </w:pPr>
      <w:r>
        <w:t>e vanno a dormire sereni senza aver disturbato la quiete pubblica.</w:t>
      </w:r>
    </w:p>
    <w:p>
      <w:pPr>
        <w:spacing w:line="360" w:lineRule="auto"/>
      </w:pPr>
      <w:r>
        <w:t>[Bridge]</w:t>
      </w:r>
    </w:p>
    <w:p>
      <w:pPr>
        <w:spacing w:line="360" w:lineRule="auto"/>
      </w:pPr>
      <w:r>
        <w:t>Il vizio un tempo comportava la solitudine e il rischio reale dell'esclusione.</w:t>
      </w:r>
    </w:p>
    <w:p>
      <w:pPr>
        <w:spacing w:line="360" w:lineRule="auto"/>
      </w:pPr>
      <w:r>
        <w:t>Oggi si acquista comodamente al dettaglio con l'iva inclusa.</w:t>
      </w:r>
    </w:p>
    <w:p/>
    <w:p>
      <w:pPr>
        <w:spacing w:line="360" w:lineRule="auto"/>
      </w:pPr>
      <w:r>
        <w:t>E allora acquista il tuo brivido di rivolta a chilometro zero.</w:t>
      </w:r>
    </w:p>
    <w:p>
      <w:pPr>
        <w:spacing w:line="360" w:lineRule="auto"/>
      </w:pPr>
      <w:r>
        <w:t>Ti fa sentire vivo, alternativo e moderatamente fiero di te stesso.</w:t>
      </w:r>
    </w:p>
    <w:p>
      <w:pPr>
        <w:spacing w:line="360" w:lineRule="auto"/>
      </w:pPr>
      <w:r>
        <w:t>Mettiti in fila ordinata per consumare la tua ribellione mensile,</w:t>
      </w:r>
    </w:p>
    <w:p>
      <w:pPr>
        <w:spacing w:line="360" w:lineRule="auto"/>
      </w:pPr>
      <w:r>
        <w:t>e poi torna a casa in taxi respektando il codice della strada.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