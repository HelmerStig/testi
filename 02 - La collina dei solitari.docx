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FB19" w14:textId="5637F6F0" w:rsidR="00D76EAA" w:rsidRDefault="003B1E4D">
      <w:pPr>
        <w:jc w:val="center"/>
      </w:pPr>
      <w:r>
        <w:rPr>
          <w:b/>
          <w:sz w:val="36"/>
        </w:rPr>
        <w:t xml:space="preserve">La </w:t>
      </w:r>
      <w:proofErr w:type="spellStart"/>
      <w:r>
        <w:rPr>
          <w:b/>
          <w:sz w:val="36"/>
        </w:rPr>
        <w:t>collina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dei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solitari</w:t>
      </w:r>
      <w:proofErr w:type="spellEnd"/>
    </w:p>
    <w:p w14:paraId="4F099625" w14:textId="77777777" w:rsidR="00197E07" w:rsidRDefault="00197E07" w:rsidP="00197E07"/>
    <w:p w14:paraId="3DD1DA4A" w14:textId="77777777" w:rsidR="00197E07" w:rsidRDefault="00197E07" w:rsidP="00197E07">
      <w:proofErr w:type="spellStart"/>
      <w:r>
        <w:t>Sett'antanni</w:t>
      </w:r>
      <w:proofErr w:type="spellEnd"/>
      <w:r>
        <w:t xml:space="preserve"> e non </w:t>
      </w:r>
      <w:proofErr w:type="spellStart"/>
      <w:r>
        <w:t>sa</w:t>
      </w:r>
      <w:proofErr w:type="spellEnd"/>
      <w:r>
        <w:t xml:space="preserve"> </w:t>
      </w:r>
      <w:proofErr w:type="spellStart"/>
      <w:r>
        <w:t>nulla</w:t>
      </w:r>
      <w:proofErr w:type="spellEnd"/>
      <w:r>
        <w:t>.</w:t>
      </w:r>
    </w:p>
    <w:p w14:paraId="36B02259" w14:textId="77777777" w:rsidR="00197E07" w:rsidRDefault="00197E07" w:rsidP="00197E07">
      <w:r>
        <w:t xml:space="preserve">Scrive </w:t>
      </w:r>
      <w:proofErr w:type="spellStart"/>
      <w:r>
        <w:t>ancora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vecchia</w:t>
      </w:r>
      <w:proofErr w:type="spellEnd"/>
      <w:r>
        <w:t xml:space="preserve"> </w:t>
      </w:r>
      <w:proofErr w:type="spellStart"/>
      <w:r>
        <w:t>penna</w:t>
      </w:r>
      <w:proofErr w:type="spellEnd"/>
      <w:r>
        <w:t xml:space="preserve"> </w:t>
      </w:r>
      <w:proofErr w:type="spellStart"/>
      <w:r>
        <w:t>stilografica</w:t>
      </w:r>
      <w:proofErr w:type="spellEnd"/>
      <w:r>
        <w:t>,</w:t>
      </w:r>
    </w:p>
    <w:p w14:paraId="1E228587" w14:textId="77777777" w:rsidR="00197E07" w:rsidRDefault="00197E07" w:rsidP="00197E07">
      <w:proofErr w:type="spellStart"/>
      <w:r>
        <w:t>su</w:t>
      </w:r>
      <w:proofErr w:type="spellEnd"/>
      <w:r>
        <w:t xml:space="preserve"> </w:t>
      </w:r>
      <w:proofErr w:type="spellStart"/>
      <w:r>
        <w:t>fogli</w:t>
      </w:r>
      <w:proofErr w:type="spellEnd"/>
      <w:r>
        <w:t xml:space="preserve"> </w:t>
      </w:r>
      <w:proofErr w:type="spellStart"/>
      <w:r>
        <w:t>ruvidi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conservano</w:t>
      </w:r>
      <w:proofErr w:type="spellEnd"/>
      <w:r>
        <w:t xml:space="preserve"> </w:t>
      </w:r>
      <w:proofErr w:type="spellStart"/>
      <w:r>
        <w:t>l'odore</w:t>
      </w:r>
      <w:proofErr w:type="spellEnd"/>
      <w:r>
        <w:t xml:space="preserve"> del tempo.</w:t>
      </w:r>
    </w:p>
    <w:p w14:paraId="2D6953AD" w14:textId="77777777" w:rsidR="00197E07" w:rsidRDefault="00197E07" w:rsidP="00197E07">
      <w:r>
        <w:t xml:space="preserve">I </w:t>
      </w:r>
      <w:proofErr w:type="spellStart"/>
      <w:r>
        <w:t>suoi</w:t>
      </w:r>
      <w:proofErr w:type="spellEnd"/>
      <w:r>
        <w:t xml:space="preserve"> </w:t>
      </w:r>
      <w:proofErr w:type="spellStart"/>
      <w:r>
        <w:t>colleghi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giovani</w:t>
      </w:r>
      <w:proofErr w:type="spellEnd"/>
      <w:r>
        <w:t xml:space="preserve"> lo </w:t>
      </w:r>
      <w:proofErr w:type="spellStart"/>
      <w:r>
        <w:t>chiamano</w:t>
      </w:r>
      <w:proofErr w:type="spellEnd"/>
      <w:r>
        <w:t xml:space="preserve"> "il </w:t>
      </w:r>
      <w:proofErr w:type="spellStart"/>
      <w:r>
        <w:t>fossile</w:t>
      </w:r>
      <w:proofErr w:type="spellEnd"/>
      <w:r>
        <w:t>".</w:t>
      </w:r>
    </w:p>
    <w:p w14:paraId="3CBBE033" w14:textId="77777777" w:rsidR="00197E07" w:rsidRDefault="00197E07" w:rsidP="00197E07">
      <w:r>
        <w:t xml:space="preserve">Lui </w:t>
      </w:r>
      <w:proofErr w:type="spellStart"/>
      <w:r>
        <w:t>osserva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platani</w:t>
      </w:r>
      <w:proofErr w:type="spellEnd"/>
      <w:r>
        <w:t xml:space="preserve"> del </w:t>
      </w:r>
      <w:proofErr w:type="spellStart"/>
      <w:r>
        <w:t>viale</w:t>
      </w:r>
      <w:proofErr w:type="spellEnd"/>
      <w:r>
        <w:t xml:space="preserve">, e non sente </w:t>
      </w:r>
      <w:proofErr w:type="spellStart"/>
      <w:r>
        <w:t>ragioni</w:t>
      </w:r>
      <w:proofErr w:type="spellEnd"/>
      <w:r>
        <w:t>.</w:t>
      </w:r>
    </w:p>
    <w:p w14:paraId="0E94E1E4" w14:textId="77777777" w:rsidR="00197E07" w:rsidRDefault="00197E07" w:rsidP="00197E07">
      <w:r>
        <w:t xml:space="preserve">La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lentezza</w:t>
      </w:r>
      <w:proofErr w:type="spellEnd"/>
      <w:r>
        <w:t xml:space="preserve"> è un </w:t>
      </w:r>
      <w:proofErr w:type="spellStart"/>
      <w:r>
        <w:t>sabotaggio</w:t>
      </w:r>
      <w:proofErr w:type="spellEnd"/>
      <w:r>
        <w:t xml:space="preserve"> </w:t>
      </w:r>
      <w:proofErr w:type="spellStart"/>
      <w:r>
        <w:t>consapevole</w:t>
      </w:r>
      <w:proofErr w:type="spellEnd"/>
      <w:r>
        <w:t>.</w:t>
      </w:r>
    </w:p>
    <w:p w14:paraId="00AAA7BF" w14:textId="77777777" w:rsidR="00197E07" w:rsidRDefault="00197E07" w:rsidP="00197E07">
      <w:r>
        <w:t>-----------------------------------------------------------------------------</w:t>
      </w:r>
    </w:p>
    <w:p w14:paraId="2DF1FB8B" w14:textId="77777777" w:rsidR="00197E07" w:rsidRDefault="00197E07" w:rsidP="00197E07">
      <w:r>
        <w:t xml:space="preserve">Mentre il mondo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inerte</w:t>
      </w:r>
      <w:proofErr w:type="spellEnd"/>
      <w:r>
        <w:t>,</w:t>
      </w:r>
    </w:p>
    <w:p w14:paraId="374BBCF8" w14:textId="77777777" w:rsidR="00197E07" w:rsidRDefault="00197E07" w:rsidP="00197E07">
      <w:proofErr w:type="spellStart"/>
      <w:r>
        <w:t>lui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fermo, a </w:t>
      </w:r>
      <w:proofErr w:type="spellStart"/>
      <w:r>
        <w:t>ricordare</w:t>
      </w:r>
      <w:proofErr w:type="spellEnd"/>
    </w:p>
    <w:p w14:paraId="6F9D4148" w14:textId="77777777" w:rsidR="00197E07" w:rsidRDefault="00197E07" w:rsidP="00197E07">
      <w:proofErr w:type="spellStart"/>
      <w:r>
        <w:t>che</w:t>
      </w:r>
      <w:proofErr w:type="spellEnd"/>
      <w:r>
        <w:t xml:space="preserve"> </w:t>
      </w:r>
      <w:proofErr w:type="spellStart"/>
      <w:r>
        <w:t>l'oblio</w:t>
      </w:r>
      <w:proofErr w:type="spellEnd"/>
      <w:r>
        <w:t xml:space="preserve"> è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malattia</w:t>
      </w:r>
      <w:proofErr w:type="spellEnd"/>
      <w:r>
        <w:t xml:space="preserve"> </w:t>
      </w:r>
      <w:proofErr w:type="spellStart"/>
      <w:r>
        <w:t>dell'anima</w:t>
      </w:r>
      <w:proofErr w:type="spellEnd"/>
      <w:r>
        <w:t>,</w:t>
      </w:r>
    </w:p>
    <w:p w14:paraId="7EDE5EBD" w14:textId="77777777" w:rsidR="00197E07" w:rsidRDefault="00197E07" w:rsidP="00197E07">
      <w:r>
        <w:t xml:space="preserve">utile </w:t>
      </w:r>
      <w:proofErr w:type="spellStart"/>
      <w:r>
        <w:t>forse</w:t>
      </w:r>
      <w:proofErr w:type="spellEnd"/>
      <w:r>
        <w:t xml:space="preserve"> a </w:t>
      </w:r>
      <w:proofErr w:type="spellStart"/>
      <w:r>
        <w:t>conservare</w:t>
      </w:r>
      <w:proofErr w:type="spellEnd"/>
      <w:r>
        <w:t xml:space="preserve"> un </w:t>
      </w:r>
      <w:proofErr w:type="spellStart"/>
      <w:r>
        <w:t>frammento</w:t>
      </w:r>
      <w:proofErr w:type="spellEnd"/>
      <w:r>
        <w:t xml:space="preserve"> di </w:t>
      </w:r>
      <w:proofErr w:type="spellStart"/>
      <w:r>
        <w:t>storia</w:t>
      </w:r>
      <w:proofErr w:type="spellEnd"/>
      <w:r>
        <w:t>.</w:t>
      </w:r>
    </w:p>
    <w:p w14:paraId="33E574F8" w14:textId="77777777" w:rsidR="00197E07" w:rsidRDefault="00197E07" w:rsidP="00197E07">
      <w:r>
        <w:t>-----------------------------------------------------------------------------</w:t>
      </w:r>
    </w:p>
    <w:p w14:paraId="04C50EC3" w14:textId="77777777" w:rsidR="00197E07" w:rsidRDefault="00197E07" w:rsidP="00197E07"/>
    <w:p w14:paraId="16D3F8F4" w14:textId="77777777" w:rsidR="00197E07" w:rsidRDefault="00197E07" w:rsidP="00197E07">
      <w:r>
        <w:t xml:space="preserve">Il </w:t>
      </w:r>
      <w:proofErr w:type="spellStart"/>
      <w:r>
        <w:t>passato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cancellato</w:t>
      </w:r>
      <w:proofErr w:type="spellEnd"/>
      <w:r>
        <w:t xml:space="preserve"> per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spazio</w:t>
      </w:r>
      <w:proofErr w:type="spellEnd"/>
      <w:r>
        <w:t xml:space="preserve"> al nuovo.</w:t>
      </w:r>
    </w:p>
    <w:p w14:paraId="5D025F43" w14:textId="77777777" w:rsidR="00197E07" w:rsidRDefault="00197E07" w:rsidP="00197E07">
      <w:r>
        <w:t xml:space="preserve">Le </w:t>
      </w:r>
      <w:proofErr w:type="spellStart"/>
      <w:r>
        <w:t>opinioni</w:t>
      </w:r>
      <w:proofErr w:type="spellEnd"/>
      <w:r>
        <w:t xml:space="preserve"> </w:t>
      </w:r>
      <w:proofErr w:type="spellStart"/>
      <w:r>
        <w:t>vanno</w:t>
      </w:r>
      <w:proofErr w:type="spellEnd"/>
      <w:r>
        <w:t xml:space="preserve"> </w:t>
      </w:r>
      <w:proofErr w:type="spellStart"/>
      <w:r>
        <w:t>aggiornate</w:t>
      </w:r>
      <w:proofErr w:type="spellEnd"/>
      <w:r>
        <w:t>.</w:t>
      </w:r>
    </w:p>
    <w:p w14:paraId="3F0D7724" w14:textId="77777777" w:rsidR="00197E07" w:rsidRDefault="00197E07" w:rsidP="00197E07">
      <w:r>
        <w:t xml:space="preserve">Lui </w:t>
      </w:r>
      <w:proofErr w:type="spellStart"/>
      <w:r>
        <w:t>spegne</w:t>
      </w:r>
      <w:proofErr w:type="spellEnd"/>
      <w:r>
        <w:t xml:space="preserve"> le </w:t>
      </w:r>
      <w:proofErr w:type="spellStart"/>
      <w:r>
        <w:t>luci</w:t>
      </w:r>
      <w:proofErr w:type="spellEnd"/>
      <w:r>
        <w:t>, immobile.</w:t>
      </w:r>
    </w:p>
    <w:p w14:paraId="02A065D7" w14:textId="77777777" w:rsidR="00197E07" w:rsidRDefault="00197E07" w:rsidP="00197E07">
      <w:r>
        <w:t xml:space="preserve">Non </w:t>
      </w:r>
      <w:proofErr w:type="spellStart"/>
      <w:r>
        <w:t>cerca</w:t>
      </w:r>
      <w:proofErr w:type="spellEnd"/>
      <w:r>
        <w:t xml:space="preserve"> </w:t>
      </w:r>
      <w:proofErr w:type="spellStart"/>
      <w:r>
        <w:t>seguaci</w:t>
      </w:r>
      <w:proofErr w:type="spellEnd"/>
      <w:r>
        <w:t xml:space="preserve">, </w:t>
      </w:r>
      <w:proofErr w:type="spellStart"/>
      <w:r>
        <w:t>rifiuta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inviti</w:t>
      </w:r>
      <w:proofErr w:type="spellEnd"/>
    </w:p>
    <w:p w14:paraId="5E6FA0B3" w14:textId="77777777" w:rsidR="00197E07" w:rsidRDefault="00197E07" w:rsidP="00197E07">
      <w:r>
        <w:t xml:space="preserve">ed </w:t>
      </w:r>
      <w:proofErr w:type="spellStart"/>
      <w:r>
        <w:t>accoglie</w:t>
      </w:r>
      <w:proofErr w:type="spellEnd"/>
      <w:r>
        <w:t xml:space="preserve"> </w:t>
      </w:r>
      <w:proofErr w:type="spellStart"/>
      <w:r>
        <w:t>l'esclusione</w:t>
      </w:r>
      <w:proofErr w:type="spellEnd"/>
      <w:r>
        <w:t xml:space="preserve"> </w:t>
      </w:r>
      <w:proofErr w:type="spellStart"/>
      <w:r>
        <w:t>sociale</w:t>
      </w:r>
      <w:proofErr w:type="spellEnd"/>
    </w:p>
    <w:p w14:paraId="7B74EAB0" w14:textId="77777777" w:rsidR="00197E07" w:rsidRDefault="00197E07" w:rsidP="00197E07">
      <w:r>
        <w:t xml:space="preserve">come un </w:t>
      </w:r>
      <w:proofErr w:type="spellStart"/>
      <w:r>
        <w:t>prezzo</w:t>
      </w:r>
      <w:proofErr w:type="spellEnd"/>
      <w:r>
        <w:t xml:space="preserve"> </w:t>
      </w:r>
      <w:proofErr w:type="spellStart"/>
      <w:r>
        <w:t>onesto</w:t>
      </w:r>
      <w:proofErr w:type="spellEnd"/>
      <w:r>
        <w:t xml:space="preserve"> da </w:t>
      </w:r>
      <w:proofErr w:type="spellStart"/>
      <w:r>
        <w:t>pagare</w:t>
      </w:r>
      <w:proofErr w:type="spellEnd"/>
    </w:p>
    <w:p w14:paraId="4F5C55DA" w14:textId="77777777" w:rsidR="00197E07" w:rsidRDefault="00197E07" w:rsidP="00197E07">
      <w:r>
        <w:t>-----------------------------------------------------------------------------</w:t>
      </w:r>
    </w:p>
    <w:p w14:paraId="24566609" w14:textId="77777777" w:rsidR="00197E07" w:rsidRDefault="00197E07" w:rsidP="00197E07">
      <w:r>
        <w:t xml:space="preserve">Mentre il mondo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inerte</w:t>
      </w:r>
      <w:proofErr w:type="spellEnd"/>
      <w:r>
        <w:t>,</w:t>
      </w:r>
    </w:p>
    <w:p w14:paraId="219538F2" w14:textId="77777777" w:rsidR="00197E07" w:rsidRDefault="00197E07" w:rsidP="00197E07">
      <w:proofErr w:type="spellStart"/>
      <w:r>
        <w:t>lui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fermo, a </w:t>
      </w:r>
      <w:proofErr w:type="spellStart"/>
      <w:r>
        <w:t>ricordare</w:t>
      </w:r>
      <w:proofErr w:type="spellEnd"/>
    </w:p>
    <w:p w14:paraId="74B64EF0" w14:textId="77777777" w:rsidR="00197E07" w:rsidRDefault="00197E07" w:rsidP="00197E07">
      <w:proofErr w:type="spellStart"/>
      <w:r>
        <w:t>che</w:t>
      </w:r>
      <w:proofErr w:type="spellEnd"/>
      <w:r>
        <w:t xml:space="preserve"> </w:t>
      </w:r>
      <w:proofErr w:type="spellStart"/>
      <w:r>
        <w:t>l'oblio</w:t>
      </w:r>
      <w:proofErr w:type="spellEnd"/>
      <w:r>
        <w:t xml:space="preserve"> è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malattia</w:t>
      </w:r>
      <w:proofErr w:type="spellEnd"/>
      <w:r>
        <w:t xml:space="preserve"> </w:t>
      </w:r>
      <w:proofErr w:type="spellStart"/>
      <w:r>
        <w:t>dell'anima</w:t>
      </w:r>
      <w:proofErr w:type="spellEnd"/>
      <w:r>
        <w:t>,</w:t>
      </w:r>
    </w:p>
    <w:p w14:paraId="10FF41C7" w14:textId="77777777" w:rsidR="00197E07" w:rsidRDefault="00197E07" w:rsidP="00197E07">
      <w:r>
        <w:t xml:space="preserve">utile </w:t>
      </w:r>
      <w:proofErr w:type="spellStart"/>
      <w:r>
        <w:t>forse</w:t>
      </w:r>
      <w:proofErr w:type="spellEnd"/>
      <w:r>
        <w:t xml:space="preserve"> a </w:t>
      </w:r>
      <w:proofErr w:type="spellStart"/>
      <w:r>
        <w:t>conservare</w:t>
      </w:r>
      <w:proofErr w:type="spellEnd"/>
      <w:r>
        <w:t xml:space="preserve"> un </w:t>
      </w:r>
      <w:proofErr w:type="spellStart"/>
      <w:r>
        <w:t>frammento</w:t>
      </w:r>
      <w:proofErr w:type="spellEnd"/>
      <w:r>
        <w:t xml:space="preserve"> di </w:t>
      </w:r>
      <w:proofErr w:type="spellStart"/>
      <w:r>
        <w:t>storia</w:t>
      </w:r>
      <w:proofErr w:type="spellEnd"/>
      <w:r>
        <w:t>.</w:t>
      </w:r>
    </w:p>
    <w:p w14:paraId="2B8B3B0C" w14:textId="77777777" w:rsidR="00197E07" w:rsidRDefault="00197E07" w:rsidP="00197E07">
      <w:r>
        <w:lastRenderedPageBreak/>
        <w:t>-----------------------------------------------------------------------------</w:t>
      </w:r>
    </w:p>
    <w:p w14:paraId="17650757" w14:textId="77777777" w:rsidR="00197E07" w:rsidRDefault="00197E07" w:rsidP="00197E07"/>
    <w:p w14:paraId="19D74F21" w14:textId="77777777" w:rsidR="00197E07" w:rsidRDefault="00197E07" w:rsidP="00197E07">
      <w:proofErr w:type="spellStart"/>
      <w:r>
        <w:t>mentre</w:t>
      </w:r>
      <w:proofErr w:type="spellEnd"/>
      <w:r>
        <w:t xml:space="preserve"> </w:t>
      </w:r>
      <w:proofErr w:type="spellStart"/>
      <w:r>
        <w:t>giù</w:t>
      </w:r>
      <w:proofErr w:type="spellEnd"/>
      <w:r>
        <w:t xml:space="preserve"> in </w:t>
      </w:r>
      <w:proofErr w:type="spellStart"/>
      <w:r>
        <w:t>centro</w:t>
      </w:r>
      <w:proofErr w:type="spellEnd"/>
      <w:r>
        <w:t xml:space="preserve"> la </w:t>
      </w:r>
      <w:proofErr w:type="spellStart"/>
      <w:r>
        <w:t>folla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accalca</w:t>
      </w:r>
      <w:proofErr w:type="spellEnd"/>
    </w:p>
    <w:p w14:paraId="74035324" w14:textId="77777777" w:rsidR="00197E07" w:rsidRDefault="00197E07" w:rsidP="00197E07">
      <w:r>
        <w:t xml:space="preserve">sotto </w:t>
      </w:r>
      <w:proofErr w:type="spellStart"/>
      <w:r>
        <w:t>i</w:t>
      </w:r>
      <w:proofErr w:type="spellEnd"/>
      <w:r>
        <w:t xml:space="preserve"> neon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centri</w:t>
      </w:r>
      <w:proofErr w:type="spellEnd"/>
      <w:r>
        <w:t xml:space="preserve"> </w:t>
      </w:r>
      <w:proofErr w:type="spellStart"/>
      <w:r>
        <w:t>commerciali</w:t>
      </w:r>
      <w:proofErr w:type="spellEnd"/>
      <w:r>
        <w:t>,</w:t>
      </w:r>
    </w:p>
    <w:p w14:paraId="3E998816" w14:textId="77777777" w:rsidR="00197E07" w:rsidRDefault="00197E07" w:rsidP="00197E07">
      <w:proofErr w:type="spellStart"/>
      <w:r>
        <w:t>scambiando</w:t>
      </w:r>
      <w:proofErr w:type="spellEnd"/>
      <w:r>
        <w:t xml:space="preserve"> il </w:t>
      </w:r>
      <w:proofErr w:type="spellStart"/>
      <w:r>
        <w:t>consumo</w:t>
      </w:r>
      <w:proofErr w:type="spellEnd"/>
      <w:r>
        <w:t xml:space="preserve"> per </w:t>
      </w:r>
      <w:proofErr w:type="spellStart"/>
      <w:r>
        <w:t>emancipazione</w:t>
      </w:r>
      <w:proofErr w:type="spellEnd"/>
      <w:r>
        <w:t xml:space="preserve"> </w:t>
      </w:r>
      <w:proofErr w:type="spellStart"/>
      <w:r>
        <w:t>sociale</w:t>
      </w:r>
      <w:proofErr w:type="spellEnd"/>
      <w:r>
        <w:t>,</w:t>
      </w:r>
    </w:p>
    <w:p w14:paraId="4B488F66" w14:textId="79C7E312" w:rsidR="00197E07" w:rsidRDefault="00042F55" w:rsidP="00197E07">
      <w:proofErr w:type="spellStart"/>
      <w:r>
        <w:t>r</w:t>
      </w:r>
      <w:r w:rsidR="00197E07">
        <w:t>estiamo</w:t>
      </w:r>
      <w:proofErr w:type="spellEnd"/>
      <w:r w:rsidR="00197E07">
        <w:t xml:space="preserve"> qui,</w:t>
      </w:r>
      <w:r>
        <w:t xml:space="preserve"> </w:t>
      </w:r>
      <w:proofErr w:type="spellStart"/>
      <w:r>
        <w:t>immobili</w:t>
      </w:r>
      <w:proofErr w:type="spellEnd"/>
      <w:r>
        <w:t>,</w:t>
      </w:r>
    </w:p>
    <w:p w14:paraId="39B2178B" w14:textId="045F1956" w:rsidR="00197E07" w:rsidRDefault="00197E07" w:rsidP="00197E07">
      <w:proofErr w:type="spellStart"/>
      <w:r>
        <w:t>sul</w:t>
      </w:r>
      <w:proofErr w:type="spellEnd"/>
      <w:r>
        <w:t xml:space="preserve"> </w:t>
      </w:r>
      <w:proofErr w:type="spellStart"/>
      <w:r>
        <w:t>ciglio</w:t>
      </w:r>
      <w:proofErr w:type="spellEnd"/>
      <w:r>
        <w:t xml:space="preserve"> della </w:t>
      </w:r>
      <w:proofErr w:type="spellStart"/>
      <w:r>
        <w:t>stradaa</w:t>
      </w:r>
      <w:proofErr w:type="spellEnd"/>
      <w:r>
        <w:t xml:space="preserve"> </w:t>
      </w:r>
      <w:proofErr w:type="spellStart"/>
      <w:r>
        <w:t>guardare</w:t>
      </w:r>
      <w:proofErr w:type="spellEnd"/>
      <w:r>
        <w:t xml:space="preserve"> il </w:t>
      </w:r>
      <w:proofErr w:type="spellStart"/>
      <w:r>
        <w:t>crollo</w:t>
      </w:r>
      <w:proofErr w:type="spellEnd"/>
      <w:r>
        <w:t>.</w:t>
      </w:r>
    </w:p>
    <w:p w14:paraId="0AE30300" w14:textId="77777777" w:rsidR="00042F55" w:rsidRDefault="00042F55" w:rsidP="00197E07"/>
    <w:p w14:paraId="003E0106" w14:textId="4F5BAC04" w:rsidR="00197E07" w:rsidRDefault="00197E07" w:rsidP="00197E07">
      <w:r>
        <w:t xml:space="preserve">Tutti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t>liberi</w:t>
      </w:r>
      <w:proofErr w:type="spellEnd"/>
      <w:r>
        <w:t>.</w:t>
      </w:r>
    </w:p>
    <w:p w14:paraId="65B9E844" w14:textId="77777777" w:rsidR="00197E07" w:rsidRDefault="00197E07" w:rsidP="00197E07">
      <w:r>
        <w:t xml:space="preserve">Ma del </w:t>
      </w:r>
      <w:proofErr w:type="spellStart"/>
      <w:r>
        <w:t>tutto</w:t>
      </w:r>
      <w:proofErr w:type="spellEnd"/>
      <w:r>
        <w:t xml:space="preserve"> soli, signore.</w:t>
      </w:r>
    </w:p>
    <w:p w14:paraId="4732CEF9" w14:textId="28107589" w:rsidR="00D76EAA" w:rsidRDefault="00197E07" w:rsidP="00197E07">
      <w:r>
        <w:t>Soli.</w:t>
      </w:r>
    </w:p>
    <w:sectPr w:rsidR="00D76E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848515">
    <w:abstractNumId w:val="8"/>
  </w:num>
  <w:num w:numId="2" w16cid:durableId="725105547">
    <w:abstractNumId w:val="6"/>
  </w:num>
  <w:num w:numId="3" w16cid:durableId="1293053721">
    <w:abstractNumId w:val="5"/>
  </w:num>
  <w:num w:numId="4" w16cid:durableId="572860926">
    <w:abstractNumId w:val="4"/>
  </w:num>
  <w:num w:numId="5" w16cid:durableId="2040543265">
    <w:abstractNumId w:val="7"/>
  </w:num>
  <w:num w:numId="6" w16cid:durableId="1206722754">
    <w:abstractNumId w:val="3"/>
  </w:num>
  <w:num w:numId="7" w16cid:durableId="1788891874">
    <w:abstractNumId w:val="2"/>
  </w:num>
  <w:num w:numId="8" w16cid:durableId="1256792559">
    <w:abstractNumId w:val="1"/>
  </w:num>
  <w:num w:numId="9" w16cid:durableId="201445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F55"/>
    <w:rsid w:val="0006063C"/>
    <w:rsid w:val="0015074B"/>
    <w:rsid w:val="00197E07"/>
    <w:rsid w:val="0029639D"/>
    <w:rsid w:val="00326F90"/>
    <w:rsid w:val="003B1E4D"/>
    <w:rsid w:val="005C11D7"/>
    <w:rsid w:val="00A676DB"/>
    <w:rsid w:val="00AA1D8D"/>
    <w:rsid w:val="00B47730"/>
    <w:rsid w:val="00CB0664"/>
    <w:rsid w:val="00D76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0F68C"/>
  <w14:defaultImageDpi w14:val="300"/>
  <w15:docId w15:val="{51FBFD72-F364-4967-B3C1-935E1B61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Bresolin</cp:lastModifiedBy>
  <cp:revision>3</cp:revision>
  <dcterms:created xsi:type="dcterms:W3CDTF">2026-06-10T12:57:00Z</dcterms:created>
  <dcterms:modified xsi:type="dcterms:W3CDTF">2026-06-10T12:58:00Z</dcterms:modified>
  <cp:category/>
</cp:coreProperties>
</file>