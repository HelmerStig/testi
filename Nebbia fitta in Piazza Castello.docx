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Nebbia fitta in Piazza Castello</w:t>
      </w:r>
    </w:p>
    <w:p/>
    <w:p>
      <w:pPr>
        <w:spacing w:line="360" w:lineRule="auto"/>
      </w:pPr>
      <w:r>
        <w:t>È l'una di notte passata e la nebbia è scesa improvvisamente su Piazza Castello.</w:t>
      </w:r>
    </w:p>
    <w:p>
      <w:pPr>
        <w:spacing w:line="360" w:lineRule="auto"/>
      </w:pPr>
      <w:r>
        <w:t>I palazzi storici scompaiono e i lampioni sembrano macchie gialle sfocate nel bianco.</w:t>
      </w:r>
    </w:p>
    <w:p>
      <w:pPr>
        <w:spacing w:line="360" w:lineRule="auto"/>
      </w:pPr>
      <w:r>
        <w:t>Le strade si svuotano lentamente, ma sappiamo che sotto l'asfalto l'omologazione continua a correre.</w:t>
      </w:r>
    </w:p>
    <w:p>
      <w:pPr>
        <w:spacing w:line="360" w:lineRule="auto"/>
      </w:pPr>
      <w:r>
        <w:t>Viaggia nei cavi della fibra ottica, collega le nostre stanze isolate attraverso i server.</w:t>
      </w:r>
    </w:p>
    <w:p>
      <w:pPr>
        <w:spacing w:line="360" w:lineRule="auto"/>
      </w:pPr>
      <w:r>
        <w:t>Abbiamo combattuto per secoli per abbattere i tiranni e conquistare la libertà,</w:t>
      </w:r>
    </w:p>
    <w:p>
      <w:pPr>
        <w:spacing w:line="360" w:lineRule="auto"/>
      </w:pPr>
      <w:r>
        <w:t>e ora la usiamo per diventare tutti perfettamente uguali.</w:t>
      </w:r>
    </w:p>
    <w:p>
      <w:pPr>
        <w:spacing w:line="360" w:lineRule="auto"/>
      </w:pPr>
      <w:r>
        <w:t>[Bridge]</w:t>
      </w:r>
    </w:p>
    <w:p>
      <w:pPr>
        <w:spacing w:line="360" w:lineRule="auto"/>
      </w:pPr>
      <w:r>
        <w:t>Non ci sono più eretici da condannare o confini reali da superare.</w:t>
      </w:r>
    </w:p>
    <w:p>
      <w:pPr>
        <w:spacing w:line="360" w:lineRule="auto"/>
      </w:pPr>
      <w:r>
        <w:t>Solo un immenso deserto di replicanti che si scambiano lo stesso segno di assenso digitale.</w:t>
      </w:r>
    </w:p>
    <w:p>
      <w:pPr>
        <w:spacing w:line="360" w:lineRule="auto"/>
      </w:pPr>
      <w:r>
        <w:t>Il libro di Fini è chiuso sul tavolo, la musica stacca l'ultimo accordo.</w:t>
      </w:r>
    </w:p>
    <w:p/>
    <w:p>
      <w:pPr>
        <w:spacing w:line="360" w:lineRule="auto"/>
      </w:pPr>
      <w:r>
        <w:t>Deserto di specchi perfetto, gran finale di questa parata d'autunno.</w:t>
      </w:r>
    </w:p>
    <w:p>
      <w:pPr>
        <w:spacing w:line="360" w:lineRule="auto"/>
      </w:pPr>
      <w:r>
        <w:t>L'individualità occidentale è stata interamente svenduta al miglior offerente.</w:t>
      </w:r>
    </w:p>
    <w:p>
      <w:pPr>
        <w:spacing w:line="360" w:lineRule="auto"/>
      </w:pPr>
      <w:r>
        <w:t>Rimaniamo qui, sul ciglio della strada, a guardare il crollo della diversità.</w:t>
      </w:r>
    </w:p>
    <w:p>
      <w:pPr>
        <w:spacing w:line="360" w:lineRule="auto"/>
      </w:pPr>
      <w:r>
        <w:t>Tutti quanti liberi.</w:t>
      </w:r>
    </w:p>
    <w:p/>
    <w:p>
      <w:pPr>
        <w:spacing w:line="360" w:lineRule="auto"/>
      </w:pPr>
      <w:r>
        <w:t>Ma del tutto soli, signore.</w:t>
      </w:r>
    </w:p>
    <w:p>
      <w:pPr>
        <w:spacing w:line="360" w:lineRule="auto"/>
      </w:pPr>
      <w:r>
        <w:t>Soli.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