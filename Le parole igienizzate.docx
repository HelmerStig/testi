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 parole igienizzate</w:t>
      </w:r>
    </w:p>
    <w:p/>
    <w:p>
      <w:pPr>
        <w:spacing w:line="360" w:lineRule="auto"/>
      </w:pPr>
      <w:r>
        <w:t>C'era un dibattito molto frequentato in un circolo culturale di Piazza Carlina.</w:t>
      </w:r>
    </w:p>
    <w:p>
      <w:pPr>
        <w:spacing w:line="360" w:lineRule="auto"/>
      </w:pPr>
      <w:r>
        <w:t>Un'atmosfera felpata, aria condizionata e poltrone di velluto rosso.</w:t>
      </w:r>
    </w:p>
    <w:p>
      <w:pPr>
        <w:spacing w:line="360" w:lineRule="auto"/>
      </w:pPr>
      <w:r>
        <w:t>Sul palco parlavano dotti di nuove frontiere verbali e di asterischi democratici.</w:t>
      </w:r>
    </w:p>
    <w:p>
      <w:pPr>
        <w:spacing w:line="360" w:lineRule="auto"/>
      </w:pPr>
      <w:r>
        <w:t>Usavano un vocabolario perfettamente lavato in lavatrice, privo di batteri.</w:t>
      </w:r>
    </w:p>
    <w:p>
      <w:pPr>
        <w:spacing w:line="360" w:lineRule="auto"/>
      </w:pPr>
      <w:r>
        <w:t>Ogni frase era calibrata per non urtare la sensibilità del vicino di sedia,</w:t>
      </w:r>
    </w:p>
    <w:p>
      <w:pPr>
        <w:spacing w:line="360" w:lineRule="auto"/>
      </w:pPr>
      <w:r>
        <w:t>ogni aggettivo scelto per dimostrare al pubblico la propria indiscutibile bontà.</w:t>
      </w:r>
    </w:p>
    <w:p/>
    <w:p>
      <w:pPr>
        <w:spacing w:line="360" w:lineRule="auto"/>
      </w:pPr>
      <w:r>
        <w:t>Ma dietro quel lessico sterilizzato in laboratorio ho avvertito un senso di freddo.</w:t>
      </w:r>
    </w:p>
    <w:p>
      <w:pPr>
        <w:spacing w:line="360" w:lineRule="auto"/>
      </w:pPr>
      <w:r>
        <w:t>Ti guardano storto alla fermata del tram di Corso Vittorio se esprimi un dubbio non autorizzato,</w:t>
      </w:r>
    </w:p>
    <w:p>
      <w:pPr>
        <w:spacing w:line="360" w:lineRule="auto"/>
      </w:pPr>
      <w:r>
        <w:t>un'inquisizione invisibile che ti blocca le parole in gola.</w:t>
      </w:r>
    </w:p>
    <w:p/>
    <w:p>
      <w:pPr>
        <w:spacing w:line="360" w:lineRule="auto"/>
      </w:pPr>
      <w:r>
        <w:t>Evviva le parole igienizzate, politicamente corrette e pronte all'uso.</w:t>
      </w:r>
    </w:p>
    <w:p>
      <w:pPr>
        <w:spacing w:line="360" w:lineRule="auto"/>
      </w:pPr>
      <w:r>
        <w:t>Che curano i nostri cervelli pigri e mettono a tacere ogni contrasto.</w:t>
      </w:r>
    </w:p>
    <w:p>
      <w:pPr>
        <w:spacing w:line="360" w:lineRule="auto"/>
      </w:pPr>
      <w:r>
        <w:t>Siamo tutti d'accordo sul nulla, nessuno che osi alzare la voce.</w:t>
      </w:r>
    </w:p>
    <w:p>
      <w:pPr>
        <w:spacing w:line="360" w:lineRule="auto"/>
      </w:pPr>
      <w:r>
        <w:t>Ci siamo messi la divisa linguistica per non rischiare di pensare.</w:t>
      </w:r>
    </w:p>
    <w:p/>
    <w:p>
      <w:pPr>
        <w:spacing w:line="360" w:lineRule="auto"/>
      </w:pPr>
      <w:r>
        <w:t>Il conformismo etico contemporaneo non tollera le sfumature o i chiaroscuri.</w:t>
      </w:r>
    </w:p>
    <w:p>
      <w:pPr>
        <w:spacing w:line="360" w:lineRule="auto"/>
      </w:pPr>
      <w:r>
        <w:t>O sposi l'opinione del giorno o vieni immediatamente escluso dal consorzio degli eletti.</w:t>
      </w:r>
    </w:p>
    <w:p>
      <w:pPr>
        <w:spacing w:line="360" w:lineRule="auto"/>
      </w:pPr>
      <w:r>
        <w:t>Ti tolgono lo spazio, l'invito al festival, la parola nei salotti che contano,</w:t>
      </w:r>
    </w:p>
    <w:p>
      <w:pPr>
        <w:spacing w:line="360" w:lineRule="auto"/>
      </w:pPr>
      <w:r>
        <w:t>e ti ritrovi da solo a fare i conti con la tua eresia.</w:t>
      </w:r>
    </w:p>
    <w:p/>
    <w:p>
      <w:pPr>
        <w:spacing w:line="360" w:lineRule="auto"/>
      </w:pPr>
      <w:r>
        <w:t>È la dittatura del buon senso artificiale programmato a tavolino,</w:t>
      </w:r>
    </w:p>
    <w:p>
      <w:pPr>
        <w:spacing w:line="360" w:lineRule="auto"/>
      </w:pPr>
      <w:r>
        <w:t>che ti processa l'intenzione prima ancora che diventi un discorso strutturato.</w:t>
      </w:r>
    </w:p>
    <w:p/>
    <w:p>
      <w:pPr>
        <w:spacing w:line="360" w:lineRule="auto"/>
      </w:pPr>
      <w:r>
        <w:t>Evviva le parole igienizzate, politicamente corrette e pronte all'uso.</w:t>
      </w:r>
    </w:p>
    <w:p>
      <w:pPr>
        <w:spacing w:line="360" w:lineRule="auto"/>
      </w:pPr>
      <w:r>
        <w:t>Che curano i nostri cervelli pigri e mettono a tacere ogni contrasto.</w:t>
      </w:r>
    </w:p>
    <w:p>
      <w:pPr>
        <w:spacing w:line="360" w:lineRule="auto"/>
      </w:pPr>
      <w:r>
        <w:t>Siamo tutti d'accordo sul nulla, nessuno che osi alzare la voce.</w:t>
      </w:r>
    </w:p>
    <w:p>
      <w:pPr>
        <w:spacing w:line="360" w:lineRule="auto"/>
      </w:pPr>
      <w:r>
        <w:t>Ci siamo messi la divisa linguistica per non rischiare di pensare.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