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La stanza dei riflessi</w:t>
      </w:r>
    </w:p>
    <w:p/>
    <w:p>
      <w:pPr>
        <w:spacing w:line="360" w:lineRule="auto"/>
      </w:pPr>
      <w:r>
        <w:t>In un interno cortile mal illuminato nella zona di San Salvario,</w:t>
      </w:r>
    </w:p>
    <w:p>
      <w:pPr>
        <w:spacing w:line="360" w:lineRule="auto"/>
      </w:pPr>
      <w:r>
        <w:t>un ragazzo corregge l'inquadratura del suo profilo virtuale.</w:t>
      </w:r>
    </w:p>
    <w:p>
      <w:pPr>
        <w:spacing w:line="360" w:lineRule="auto"/>
      </w:pPr>
      <w:r>
        <w:t>Sposta la tazza del caffè un millimetro a sinistra e accende una lampada di design.</w:t>
      </w:r>
    </w:p>
    <w:p>
      <w:pPr>
        <w:spacing w:line="360" w:lineRule="auto"/>
      </w:pPr>
      <w:r>
        <w:t>Mette in evidenza un saggio di sociologia per darsi un tono da intellettuale maledetto.</w:t>
      </w:r>
    </w:p>
    <w:p>
      <w:pPr>
        <w:spacing w:line="360" w:lineRule="auto"/>
      </w:pPr>
      <w:r>
        <w:t>Dice che è fuggito dalla noia soffocante della sua provincia natale,</w:t>
      </w:r>
    </w:p>
    <w:p>
      <w:pPr>
        <w:spacing w:line="360" w:lineRule="auto"/>
      </w:pPr>
      <w:r>
        <w:t>e che Torino finalmente gli permette di esprimere la sua vera, complessa natura.</w:t>
      </w:r>
    </w:p>
    <w:p/>
    <w:p>
      <w:pPr>
        <w:spacing w:line="360" w:lineRule="auto"/>
      </w:pPr>
      <w:r>
        <w:t>Ma dietro lo schermo di quel telefono di ultima generazione,</w:t>
      </w:r>
    </w:p>
    <w:p>
      <w:pPr>
        <w:spacing w:line="360" w:lineRule="auto"/>
      </w:pPr>
      <w:r>
        <w:t>io vedo solo la disperata messinscena di un ego che cerca conferme.</w:t>
      </w:r>
    </w:p>
    <w:p>
      <w:pPr>
        <w:spacing w:line="360" w:lineRule="auto"/>
      </w:pPr>
      <w:r>
        <w:t>Un filtro fotografico applicato alle foto dei Murazzi per sembrare alternativi,</w:t>
      </w:r>
    </w:p>
    <w:p>
      <w:pPr>
        <w:spacing w:line="360" w:lineRule="auto"/>
      </w:pPr>
      <w:r>
        <w:t>mentre diventiamo tutti indistinguibili.</w:t>
      </w:r>
    </w:p>
    <w:p/>
    <w:p>
      <w:pPr>
        <w:spacing w:line="360" w:lineRule="auto"/>
      </w:pPr>
      <w:r>
        <w:t>E allora specchiati pure, fotografa la tua cena biologica.</w:t>
      </w:r>
    </w:p>
    <w:p>
      <w:pPr>
        <w:spacing w:line="360" w:lineRule="auto"/>
      </w:pPr>
      <w:r>
        <w:t>L'apparenza calcolata al millimetro guarisce ogni ansia esistenziale.</w:t>
      </w:r>
    </w:p>
    <w:p>
      <w:pPr>
        <w:spacing w:line="360" w:lineRule="auto"/>
      </w:pPr>
      <w:r>
        <w:t>Mettiti in posa da solo sullo sfondo del treno veloce per Milano,</w:t>
      </w:r>
    </w:p>
    <w:p>
      <w:pPr>
        <w:spacing w:line="360" w:lineRule="auto"/>
      </w:pPr>
      <w:r>
        <w:t>mentre rincorri un'idea di te stesso che non esiste da nessuna parte.</w:t>
      </w:r>
    </w:p>
    <w:p/>
    <w:p>
      <w:pPr>
        <w:spacing w:line="360" w:lineRule="auto"/>
      </w:pPr>
      <w:r>
        <w:t>A mezzanotte inoltrata le strade di Via Baretti diventano un grande palcoscenico.</w:t>
      </w:r>
    </w:p>
    <w:p>
      <w:pPr>
        <w:spacing w:line="360" w:lineRule="auto"/>
      </w:pPr>
      <w:r>
        <w:t>Migliaia di anime distinte che consumano la notte dallo stesso bicchiere di plastica.</w:t>
      </w:r>
    </w:p>
    <w:p>
      <w:pPr>
        <w:spacing w:line="360" w:lineRule="auto"/>
      </w:pPr>
      <w:r>
        <w:t>Ripetono gli stessi gesti del fine settimana precedente con precisione chirurgica.</w:t>
      </w:r>
    </w:p>
    <w:p>
      <w:pPr>
        <w:spacing w:line="360" w:lineRule="auto"/>
      </w:pPr>
      <w:r>
        <w:t>Ma guai a chiamarlo obbligo sociale, si offenderebbero a morte.</w:t>
      </w:r>
    </w:p>
    <w:p/>
    <w:p>
      <w:pPr>
        <w:spacing w:line="360" w:lineRule="auto"/>
      </w:pPr>
      <w:r>
        <w:t>Fini scriveva che dietro questa finta eccezionalità ostentata a tutti i costi,</w:t>
      </w:r>
    </w:p>
    <w:p>
      <w:pPr>
        <w:spacing w:line="360" w:lineRule="auto"/>
      </w:pPr>
      <w:r>
        <w:t>si nasconde il terrore ancestrale di scoprirsi disperatamente normali.</w:t>
      </w:r>
    </w:p>
    <w:p/>
    <w:p>
      <w:pPr>
        <w:spacing w:line="360" w:lineRule="auto"/>
      </w:pPr>
      <w:r>
        <w:t>E allora specchiati pure, fotografa la tua cena biologica.</w:t>
      </w:r>
    </w:p>
    <w:p>
      <w:pPr>
        <w:spacing w:line="360" w:lineRule="auto"/>
      </w:pPr>
      <w:r>
        <w:t>L'apparenza calcolata al millimetro guarisce ogni ansia esistenziale.</w:t>
      </w:r>
    </w:p>
    <w:p>
      <w:pPr>
        <w:spacing w:line="360" w:lineRule="auto"/>
      </w:pPr>
      <w:r>
        <w:t>Mettiti in posa da solo sullo sfondo del treno veloce per Milano,</w:t>
      </w:r>
    </w:p>
    <w:p>
      <w:pPr>
        <w:spacing w:line="360" w:lineRule="auto"/>
      </w:pPr>
      <w:r>
        <w:t>mentre rincorri un'idea di te stesso che non esiste da nessuna parte.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