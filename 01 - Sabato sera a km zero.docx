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13FB" w14:textId="053946CE" w:rsidR="00C302B2" w:rsidRDefault="00B758D0">
      <w:pPr>
        <w:jc w:val="center"/>
      </w:pPr>
      <w:r>
        <w:rPr>
          <w:b/>
          <w:sz w:val="36"/>
        </w:rPr>
        <w:t>Sabato sera a km 0</w:t>
      </w:r>
    </w:p>
    <w:p w14:paraId="490B4479" w14:textId="77777777" w:rsidR="00C302B2" w:rsidRDefault="00C302B2"/>
    <w:p w14:paraId="74DAC0DE" w14:textId="4D97C2AC" w:rsidR="00C302B2" w:rsidRDefault="00000000">
      <w:pPr>
        <w:spacing w:line="360" w:lineRule="auto"/>
      </w:pPr>
      <w:proofErr w:type="spellStart"/>
      <w:r>
        <w:t>C'è</w:t>
      </w:r>
      <w:proofErr w:type="spellEnd"/>
      <w:r>
        <w:t xml:space="preserve"> </w:t>
      </w:r>
      <w:proofErr w:type="spellStart"/>
      <w:r>
        <w:t>un'esposizione</w:t>
      </w:r>
      <w:proofErr w:type="spellEnd"/>
      <w:r>
        <w:t xml:space="preserve"> non </w:t>
      </w:r>
      <w:proofErr w:type="spellStart"/>
      <w:r>
        <w:t>autorizzata</w:t>
      </w:r>
      <w:proofErr w:type="spellEnd"/>
      <w:r w:rsidR="00CD2B55">
        <w:t xml:space="preserve"> </w:t>
      </w:r>
      <w:r>
        <w:t xml:space="preserve">di </w:t>
      </w:r>
      <w:proofErr w:type="spellStart"/>
      <w:r>
        <w:t>replicanti</w:t>
      </w:r>
      <w:proofErr w:type="spellEnd"/>
      <w:r>
        <w:t xml:space="preserve"> in </w:t>
      </w:r>
      <w:proofErr w:type="spellStart"/>
      <w:r>
        <w:t>giubbotto</w:t>
      </w:r>
      <w:proofErr w:type="spellEnd"/>
      <w:r>
        <w:t xml:space="preserve"> </w:t>
      </w:r>
      <w:proofErr w:type="spellStart"/>
      <w:r>
        <w:t>scuro</w:t>
      </w:r>
      <w:proofErr w:type="spellEnd"/>
    </w:p>
    <w:p w14:paraId="693FA871" w14:textId="4A2DE56B" w:rsidR="00CD2B55" w:rsidRDefault="00CD2B55">
      <w:pPr>
        <w:spacing w:line="360" w:lineRule="auto"/>
      </w:pPr>
      <w:r>
        <w:t xml:space="preserve">sotto </w:t>
      </w:r>
      <w:proofErr w:type="spellStart"/>
      <w:r>
        <w:t>i</w:t>
      </w:r>
      <w:proofErr w:type="spellEnd"/>
      <w:r>
        <w:t xml:space="preserve"> portici </w:t>
      </w:r>
      <w:proofErr w:type="spellStart"/>
      <w:r>
        <w:t>umidi</w:t>
      </w:r>
      <w:proofErr w:type="spellEnd"/>
      <w:r>
        <w:t xml:space="preserve"> di Via Po.</w:t>
      </w:r>
    </w:p>
    <w:p w14:paraId="54F19AD8" w14:textId="77777777" w:rsidR="00C302B2" w:rsidRDefault="00000000">
      <w:pPr>
        <w:spacing w:line="360" w:lineRule="auto"/>
      </w:pPr>
      <w:proofErr w:type="spellStart"/>
      <w:r>
        <w:t>Esibiscono</w:t>
      </w:r>
      <w:proofErr w:type="spellEnd"/>
      <w:r>
        <w:t xml:space="preserve"> lo </w:t>
      </w:r>
      <w:proofErr w:type="spellStart"/>
      <w:r>
        <w:t>stesso</w:t>
      </w:r>
      <w:proofErr w:type="spellEnd"/>
      <w:r>
        <w:t xml:space="preserve"> </w:t>
      </w:r>
      <w:proofErr w:type="spellStart"/>
      <w:r>
        <w:t>tatuaggio</w:t>
      </w:r>
      <w:proofErr w:type="spellEnd"/>
      <w:r>
        <w:t xml:space="preserve"> </w:t>
      </w:r>
      <w:proofErr w:type="spellStart"/>
      <w:r>
        <w:t>geometrico</w:t>
      </w:r>
      <w:proofErr w:type="spellEnd"/>
      <w:r>
        <w:t xml:space="preserve"> </w:t>
      </w:r>
      <w:proofErr w:type="spellStart"/>
      <w:r>
        <w:t>sull'avambraccio</w:t>
      </w:r>
      <w:proofErr w:type="spellEnd"/>
      <w:r>
        <w:t xml:space="preserve"> </w:t>
      </w:r>
      <w:proofErr w:type="spellStart"/>
      <w:r>
        <w:t>sinistro</w:t>
      </w:r>
      <w:proofErr w:type="spellEnd"/>
      <w:r>
        <w:t>,</w:t>
      </w:r>
    </w:p>
    <w:p w14:paraId="27148C0E" w14:textId="77DE479C" w:rsidR="00C302B2" w:rsidRDefault="00CD2B55">
      <w:pPr>
        <w:spacing w:line="360" w:lineRule="auto"/>
      </w:pPr>
      <w:proofErr w:type="spellStart"/>
      <w:r>
        <w:t>Ordinano</w:t>
      </w:r>
      <w:proofErr w:type="spellEnd"/>
      <w:r>
        <w:t xml:space="preserve"> un cocktail </w:t>
      </w:r>
      <w:proofErr w:type="spellStart"/>
      <w:r>
        <w:t>analcolico</w:t>
      </w:r>
      <w:proofErr w:type="spellEnd"/>
      <w:r>
        <w:t xml:space="preserve"> al </w:t>
      </w:r>
      <w:proofErr w:type="spellStart"/>
      <w:r>
        <w:t>bancone</w:t>
      </w:r>
      <w:proofErr w:type="spellEnd"/>
      <w:r>
        <w:t>.</w:t>
      </w:r>
    </w:p>
    <w:p w14:paraId="7B35600C" w14:textId="77777777" w:rsidR="008259AE" w:rsidRDefault="008259AE" w:rsidP="008259AE">
      <w:pPr>
        <w:spacing w:line="360" w:lineRule="auto"/>
      </w:pPr>
      <w:proofErr w:type="spellStart"/>
      <w:r>
        <w:t>Unici</w:t>
      </w:r>
      <w:proofErr w:type="spellEnd"/>
      <w:r>
        <w:t xml:space="preserve">, </w:t>
      </w:r>
      <w:proofErr w:type="spellStart"/>
      <w:r>
        <w:t>magnifici</w:t>
      </w:r>
      <w:proofErr w:type="spellEnd"/>
      <w:r>
        <w:t xml:space="preserve"> e </w:t>
      </w:r>
      <w:proofErr w:type="spellStart"/>
      <w:r>
        <w:t>drammaticamente</w:t>
      </w:r>
      <w:proofErr w:type="spellEnd"/>
      <w:r>
        <w:t xml:space="preserve"> </w:t>
      </w:r>
      <w:proofErr w:type="spellStart"/>
      <w:r>
        <w:t>speciali</w:t>
      </w:r>
      <w:proofErr w:type="spellEnd"/>
      <w:r>
        <w:t>.</w:t>
      </w:r>
    </w:p>
    <w:p w14:paraId="49B2B6E7" w14:textId="77777777" w:rsidR="008259AE" w:rsidRDefault="008259AE" w:rsidP="008259AE">
      <w:pPr>
        <w:spacing w:line="360" w:lineRule="auto"/>
      </w:pPr>
      <w:r>
        <w:t xml:space="preserve">La </w:t>
      </w:r>
      <w:proofErr w:type="spellStart"/>
      <w:r>
        <w:t>trasgressione</w:t>
      </w:r>
      <w:proofErr w:type="spellEnd"/>
      <w:r>
        <w:t xml:space="preserve"> </w:t>
      </w:r>
      <w:proofErr w:type="spellStart"/>
      <w:r>
        <w:t>esposta</w:t>
      </w:r>
      <w:proofErr w:type="spellEnd"/>
      <w:r>
        <w:t xml:space="preserve"> </w:t>
      </w:r>
      <w:proofErr w:type="spellStart"/>
      <w:r>
        <w:t>nelle</w:t>
      </w:r>
      <w:proofErr w:type="spellEnd"/>
      <w:r>
        <w:t xml:space="preserve"> </w:t>
      </w:r>
      <w:proofErr w:type="spellStart"/>
      <w:r>
        <w:t>vetrine</w:t>
      </w:r>
      <w:proofErr w:type="spellEnd"/>
      <w:r>
        <w:t xml:space="preserve"> del </w:t>
      </w:r>
      <w:proofErr w:type="spellStart"/>
      <w:r>
        <w:t>centro</w:t>
      </w:r>
      <w:proofErr w:type="spellEnd"/>
      <w:r>
        <w:t>.</w:t>
      </w:r>
    </w:p>
    <w:p w14:paraId="1A3AEEF1" w14:textId="77777777" w:rsidR="008259AE" w:rsidRDefault="008259AE">
      <w:pPr>
        <w:spacing w:line="360" w:lineRule="auto"/>
      </w:pPr>
    </w:p>
    <w:p w14:paraId="727EB481" w14:textId="31A2B0A7" w:rsidR="00C302B2" w:rsidRDefault="00000000" w:rsidP="00455EDB">
      <w:pPr>
        <w:spacing w:line="360" w:lineRule="auto"/>
      </w:pPr>
      <w:proofErr w:type="spellStart"/>
      <w:r>
        <w:t>Uguali</w:t>
      </w:r>
      <w:proofErr w:type="spellEnd"/>
      <w:r>
        <w:t xml:space="preserve"> a me, </w:t>
      </w:r>
      <w:proofErr w:type="spellStart"/>
      <w:r>
        <w:t>identici</w:t>
      </w:r>
      <w:proofErr w:type="spellEnd"/>
      <w:r>
        <w:t xml:space="preserve"> a </w:t>
      </w:r>
      <w:proofErr w:type="spellStart"/>
      <w:r>
        <w:t>te</w:t>
      </w:r>
      <w:proofErr w:type="spellEnd"/>
      <w:r>
        <w:t>.</w:t>
      </w:r>
    </w:p>
    <w:p w14:paraId="13CB0C87" w14:textId="681F9036" w:rsidR="003F7B2B" w:rsidRDefault="003B313B">
      <w:pPr>
        <w:spacing w:line="360" w:lineRule="auto"/>
      </w:pPr>
      <w:proofErr w:type="gramStart"/>
      <w:r>
        <w:t>Fanno</w:t>
      </w:r>
      <w:r w:rsidR="00455EDB">
        <w:t xml:space="preserve"> </w:t>
      </w:r>
      <w:r>
        <w:t xml:space="preserve"> la</w:t>
      </w:r>
      <w:proofErr w:type="gramEnd"/>
      <w:r>
        <w:t xml:space="preserve"> </w:t>
      </w:r>
      <w:proofErr w:type="spellStart"/>
      <w:r>
        <w:t>rivoluzione</w:t>
      </w:r>
      <w:proofErr w:type="spellEnd"/>
      <w:r>
        <w:t xml:space="preserve"> con </w:t>
      </w:r>
      <w:proofErr w:type="spellStart"/>
      <w:r>
        <w:t>l'autorizzazione</w:t>
      </w:r>
      <w:proofErr w:type="spellEnd"/>
      <w:r>
        <w:t xml:space="preserve"> </w:t>
      </w:r>
      <w:proofErr w:type="spellStart"/>
      <w:r>
        <w:t>firmata</w:t>
      </w:r>
      <w:proofErr w:type="spellEnd"/>
      <w:r>
        <w:t xml:space="preserve"> </w:t>
      </w:r>
      <w:proofErr w:type="spellStart"/>
      <w:r>
        <w:t>dai</w:t>
      </w:r>
      <w:proofErr w:type="spellEnd"/>
      <w:r>
        <w:t xml:space="preserve"> </w:t>
      </w:r>
      <w:proofErr w:type="spellStart"/>
      <w:r>
        <w:t>genitori</w:t>
      </w:r>
      <w:proofErr w:type="spellEnd"/>
      <w:r>
        <w:t>.</w:t>
      </w:r>
    </w:p>
    <w:p w14:paraId="0CF95CFD" w14:textId="77777777" w:rsidR="005C7730" w:rsidRDefault="005C7730">
      <w:pPr>
        <w:spacing w:line="360" w:lineRule="auto"/>
      </w:pPr>
    </w:p>
    <w:p w14:paraId="530EADA0" w14:textId="44392F0C" w:rsidR="005C7730" w:rsidRPr="005C7730" w:rsidRDefault="00B758D0" w:rsidP="005C7730">
      <w:pPr>
        <w:spacing w:line="360" w:lineRule="auto"/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7527AE76" w14:textId="77777777" w:rsidR="005C7730" w:rsidRDefault="005C7730" w:rsidP="005C7730">
      <w:pPr>
        <w:spacing w:line="360" w:lineRule="auto"/>
      </w:pPr>
      <w:r>
        <w:t>A</w:t>
      </w:r>
      <w:r w:rsidRPr="005C7730">
        <w:t xml:space="preserve">cquista il </w:t>
      </w:r>
      <w:proofErr w:type="spellStart"/>
      <w:r w:rsidRPr="005C7730">
        <w:t>tuo</w:t>
      </w:r>
      <w:proofErr w:type="spellEnd"/>
      <w:r w:rsidRPr="005C7730">
        <w:t xml:space="preserve"> </w:t>
      </w:r>
      <w:proofErr w:type="spellStart"/>
      <w:r w:rsidRPr="005C7730">
        <w:t>brivido</w:t>
      </w:r>
      <w:proofErr w:type="spellEnd"/>
      <w:r w:rsidRPr="005C7730">
        <w:t xml:space="preserve"> di </w:t>
      </w:r>
      <w:proofErr w:type="spellStart"/>
      <w:r w:rsidRPr="005C7730">
        <w:t>rivolta</w:t>
      </w:r>
      <w:proofErr w:type="spellEnd"/>
      <w:r w:rsidRPr="005C7730">
        <w:t xml:space="preserve"> a </w:t>
      </w:r>
      <w:proofErr w:type="spellStart"/>
      <w:r w:rsidRPr="005C7730">
        <w:t>chilometro</w:t>
      </w:r>
      <w:proofErr w:type="spellEnd"/>
      <w:r w:rsidRPr="005C7730">
        <w:t xml:space="preserve"> zero</w:t>
      </w:r>
      <w:r>
        <w:t>,</w:t>
      </w:r>
    </w:p>
    <w:p w14:paraId="0E5CCED2" w14:textId="77777777" w:rsidR="005C7730" w:rsidRDefault="005C7730" w:rsidP="005C7730">
      <w:pPr>
        <w:spacing w:line="360" w:lineRule="auto"/>
      </w:pPr>
      <w:proofErr w:type="spellStart"/>
      <w:r>
        <w:t>C</w:t>
      </w:r>
      <w:r w:rsidRPr="005C7730">
        <w:t>onsuma</w:t>
      </w:r>
      <w:proofErr w:type="spellEnd"/>
      <w:r w:rsidRPr="005C7730">
        <w:t xml:space="preserve"> la </w:t>
      </w:r>
      <w:proofErr w:type="spellStart"/>
      <w:r w:rsidRPr="005C7730">
        <w:t>tua</w:t>
      </w:r>
      <w:proofErr w:type="spellEnd"/>
      <w:r w:rsidRPr="005C7730">
        <w:t xml:space="preserve"> </w:t>
      </w:r>
      <w:proofErr w:type="spellStart"/>
      <w:r w:rsidRPr="005C7730">
        <w:t>ribellione</w:t>
      </w:r>
      <w:proofErr w:type="spellEnd"/>
      <w:r w:rsidRPr="005C7730">
        <w:t xml:space="preserve"> </w:t>
      </w:r>
      <w:proofErr w:type="spellStart"/>
      <w:r w:rsidRPr="005C7730">
        <w:t>mensile</w:t>
      </w:r>
      <w:proofErr w:type="spellEnd"/>
      <w:r>
        <w:t xml:space="preserve">, </w:t>
      </w:r>
      <w:r w:rsidRPr="005C7730">
        <w:t xml:space="preserve">in fila </w:t>
      </w:r>
      <w:proofErr w:type="spellStart"/>
      <w:r>
        <w:t>ordinata</w:t>
      </w:r>
      <w:proofErr w:type="spellEnd"/>
      <w:r>
        <w:t>.</w:t>
      </w:r>
    </w:p>
    <w:p w14:paraId="6E0BBAEB" w14:textId="1976FBC6" w:rsidR="005C7730" w:rsidRDefault="005C7730" w:rsidP="005C7730">
      <w:pPr>
        <w:spacing w:line="360" w:lineRule="auto"/>
      </w:pPr>
      <w:r>
        <w:t xml:space="preserve">Poi </w:t>
      </w:r>
      <w:proofErr w:type="spellStart"/>
      <w:r>
        <w:t>torna</w:t>
      </w:r>
      <w:proofErr w:type="spellEnd"/>
      <w:r>
        <w:t xml:space="preserve"> a casa, </w:t>
      </w:r>
      <w:proofErr w:type="spellStart"/>
      <w:r>
        <w:t>bevendo</w:t>
      </w:r>
      <w:proofErr w:type="spellEnd"/>
      <w:r>
        <w:t xml:space="preserve"> </w:t>
      </w:r>
      <w:proofErr w:type="spellStart"/>
      <w:r>
        <w:t>responsabilmente</w:t>
      </w:r>
      <w:proofErr w:type="spellEnd"/>
    </w:p>
    <w:p w14:paraId="20A9E6B3" w14:textId="77777777" w:rsidR="00B758D0" w:rsidRPr="005C7730" w:rsidRDefault="00B758D0" w:rsidP="00B758D0">
      <w:pPr>
        <w:spacing w:line="360" w:lineRule="auto"/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637F2B38" w14:textId="77777777" w:rsidR="00B758D0" w:rsidRDefault="00B758D0" w:rsidP="005C7730">
      <w:pPr>
        <w:spacing w:line="360" w:lineRule="auto"/>
      </w:pPr>
    </w:p>
    <w:p w14:paraId="70B843F5" w14:textId="77777777" w:rsidR="00574B06" w:rsidRDefault="00574B06" w:rsidP="00455EDB">
      <w:pPr>
        <w:spacing w:line="360" w:lineRule="auto"/>
      </w:pPr>
    </w:p>
    <w:p w14:paraId="54DDAE4D" w14:textId="6A4A4896" w:rsidR="00574B06" w:rsidRDefault="00574B06" w:rsidP="00574B06">
      <w:pPr>
        <w:spacing w:line="360" w:lineRule="auto"/>
      </w:pPr>
      <w:r>
        <w:t>I</w:t>
      </w:r>
      <w:r w:rsidR="00894C61">
        <w:t xml:space="preserve"> </w:t>
      </w:r>
      <w:proofErr w:type="spellStart"/>
      <w:proofErr w:type="gramStart"/>
      <w:r>
        <w:t>manichini</w:t>
      </w:r>
      <w:proofErr w:type="spellEnd"/>
      <w:proofErr w:type="gramEnd"/>
      <w:r>
        <w:t xml:space="preserve"> </w:t>
      </w:r>
      <w:proofErr w:type="spellStart"/>
      <w:r>
        <w:t>nelle</w:t>
      </w:r>
      <w:proofErr w:type="spellEnd"/>
      <w:r>
        <w:t xml:space="preserve"> </w:t>
      </w:r>
      <w:proofErr w:type="spellStart"/>
      <w:r>
        <w:t>vetrine</w:t>
      </w:r>
      <w:proofErr w:type="spellEnd"/>
      <w:r>
        <w:t xml:space="preserve"> </w:t>
      </w:r>
      <w:proofErr w:type="spellStart"/>
      <w:r>
        <w:t>eleganti</w:t>
      </w:r>
      <w:proofErr w:type="spellEnd"/>
      <w:r>
        <w:t xml:space="preserve"> di Via Roma,</w:t>
      </w:r>
    </w:p>
    <w:p w14:paraId="62978E6A" w14:textId="3CE98C20" w:rsidR="00574B06" w:rsidRDefault="00894C61" w:rsidP="00574B06">
      <w:pPr>
        <w:spacing w:line="360" w:lineRule="auto"/>
      </w:pPr>
      <w:proofErr w:type="spellStart"/>
      <w:r>
        <w:t>h</w:t>
      </w:r>
      <w:r w:rsidR="00574B06">
        <w:t>anno</w:t>
      </w:r>
      <w:proofErr w:type="spellEnd"/>
      <w:r w:rsidR="00574B06">
        <w:t xml:space="preserve"> </w:t>
      </w:r>
      <w:proofErr w:type="spellStart"/>
      <w:r w:rsidR="00574B06">
        <w:t>i</w:t>
      </w:r>
      <w:proofErr w:type="spellEnd"/>
      <w:r w:rsidR="00574B06">
        <w:t xml:space="preserve"> jeans </w:t>
      </w:r>
      <w:proofErr w:type="spellStart"/>
      <w:r w:rsidR="00574B06">
        <w:t>strappati</w:t>
      </w:r>
      <w:proofErr w:type="spellEnd"/>
      <w:r w:rsidR="00574B06">
        <w:t xml:space="preserve"> ma la </w:t>
      </w:r>
      <w:proofErr w:type="spellStart"/>
      <w:r w:rsidR="00574B06">
        <w:t>piega</w:t>
      </w:r>
      <w:proofErr w:type="spellEnd"/>
      <w:r w:rsidR="00574B06">
        <w:t xml:space="preserve"> </w:t>
      </w:r>
      <w:proofErr w:type="spellStart"/>
      <w:r w:rsidR="00574B06">
        <w:t>dei</w:t>
      </w:r>
      <w:proofErr w:type="spellEnd"/>
      <w:r w:rsidR="00574B06">
        <w:t xml:space="preserve"> </w:t>
      </w:r>
      <w:proofErr w:type="spellStart"/>
      <w:r w:rsidR="00574B06">
        <w:t>capelli</w:t>
      </w:r>
      <w:proofErr w:type="spellEnd"/>
      <w:r w:rsidR="00574B06">
        <w:t xml:space="preserve"> </w:t>
      </w:r>
      <w:proofErr w:type="spellStart"/>
      <w:r w:rsidR="00574B06">
        <w:t>impeccabile</w:t>
      </w:r>
      <w:proofErr w:type="spellEnd"/>
      <w:r w:rsidR="00574B06">
        <w:t>.</w:t>
      </w:r>
    </w:p>
    <w:p w14:paraId="6AF889FA" w14:textId="362B91D3" w:rsidR="00574B06" w:rsidRDefault="00574B06" w:rsidP="00574B06">
      <w:pPr>
        <w:spacing w:line="360" w:lineRule="auto"/>
      </w:pPr>
      <w:r w:rsidRPr="00574B06">
        <w:t xml:space="preserve">I </w:t>
      </w:r>
      <w:proofErr w:type="spellStart"/>
      <w:r w:rsidRPr="00574B06">
        <w:t>ragazzi</w:t>
      </w:r>
      <w:proofErr w:type="spellEnd"/>
      <w:r w:rsidRPr="00574B06">
        <w:t xml:space="preserve"> </w:t>
      </w:r>
      <w:proofErr w:type="spellStart"/>
      <w:r w:rsidRPr="00574B06">
        <w:t>consumano</w:t>
      </w:r>
      <w:proofErr w:type="spellEnd"/>
      <w:r w:rsidRPr="00574B06">
        <w:t xml:space="preserve"> </w:t>
      </w:r>
      <w:proofErr w:type="spellStart"/>
      <w:r w:rsidRPr="00574B06">
        <w:t>sostanze</w:t>
      </w:r>
      <w:proofErr w:type="spellEnd"/>
      <w:r w:rsidRPr="00574B06">
        <w:t xml:space="preserve"> </w:t>
      </w:r>
      <w:r w:rsidR="00241D3C">
        <w:t>in</w:t>
      </w:r>
      <w:r w:rsidRPr="00574B06">
        <w:t xml:space="preserve"> </w:t>
      </w:r>
      <w:proofErr w:type="spellStart"/>
      <w:r w:rsidRPr="00574B06">
        <w:t>bicchieri</w:t>
      </w:r>
      <w:proofErr w:type="spellEnd"/>
      <w:r w:rsidRPr="00574B06">
        <w:t xml:space="preserve"> di </w:t>
      </w:r>
      <w:proofErr w:type="spellStart"/>
      <w:r w:rsidRPr="00574B06">
        <w:t>plastica</w:t>
      </w:r>
      <w:proofErr w:type="spellEnd"/>
      <w:r w:rsidRPr="00574B06">
        <w:t xml:space="preserve"> </w:t>
      </w:r>
      <w:proofErr w:type="spellStart"/>
      <w:r w:rsidRPr="00574B06">
        <w:t>biodegradabile</w:t>
      </w:r>
      <w:proofErr w:type="spellEnd"/>
      <w:r w:rsidRPr="00574B06">
        <w:t>.</w:t>
      </w:r>
    </w:p>
    <w:p w14:paraId="6F8A5A8E" w14:textId="4DAEEB68" w:rsidR="00574B06" w:rsidRDefault="00574B06" w:rsidP="00574B06">
      <w:pPr>
        <w:spacing w:line="360" w:lineRule="auto"/>
      </w:pPr>
      <w:r>
        <w:lastRenderedPageBreak/>
        <w:t xml:space="preserve">Il </w:t>
      </w:r>
      <w:proofErr w:type="spellStart"/>
      <w:r>
        <w:t>vizio</w:t>
      </w:r>
      <w:proofErr w:type="spellEnd"/>
      <w:r>
        <w:t xml:space="preserve"> un tempo </w:t>
      </w:r>
      <w:proofErr w:type="spellStart"/>
      <w:r>
        <w:t>comportava</w:t>
      </w:r>
      <w:proofErr w:type="spellEnd"/>
      <w:r>
        <w:t xml:space="preserve"> la </w:t>
      </w:r>
      <w:proofErr w:type="spellStart"/>
      <w:r>
        <w:t>solitudine</w:t>
      </w:r>
      <w:proofErr w:type="spellEnd"/>
      <w:r>
        <w:t xml:space="preserve"> e il </w:t>
      </w:r>
      <w:proofErr w:type="spellStart"/>
      <w:r>
        <w:t>rischio</w:t>
      </w:r>
      <w:proofErr w:type="spellEnd"/>
      <w:r>
        <w:t xml:space="preserve"> </w:t>
      </w:r>
      <w:proofErr w:type="spellStart"/>
      <w:r>
        <w:t>d'esclusione</w:t>
      </w:r>
      <w:proofErr w:type="spellEnd"/>
      <w:r>
        <w:t>.</w:t>
      </w:r>
    </w:p>
    <w:p w14:paraId="29420102" w14:textId="7CABA804" w:rsidR="00574B06" w:rsidRDefault="00574B06" w:rsidP="00574B06">
      <w:pPr>
        <w:spacing w:line="360" w:lineRule="auto"/>
      </w:pPr>
      <w:r>
        <w:t xml:space="preserve">Oggi </w:t>
      </w:r>
      <w:r w:rsidR="00241D3C">
        <w:t>lo</w:t>
      </w:r>
      <w:r>
        <w:t xml:space="preserve"> </w:t>
      </w:r>
      <w:proofErr w:type="spellStart"/>
      <w:r w:rsidR="00241D3C">
        <w:t>si</w:t>
      </w:r>
      <w:proofErr w:type="spellEnd"/>
      <w:r w:rsidR="00241D3C">
        <w:t xml:space="preserve"> </w:t>
      </w:r>
      <w:proofErr w:type="spellStart"/>
      <w:r>
        <w:t>acquist</w:t>
      </w:r>
      <w:r w:rsidR="00241D3C">
        <w:t>a</w:t>
      </w:r>
      <w:proofErr w:type="spellEnd"/>
      <w:r w:rsidR="00241D3C">
        <w:t xml:space="preserve"> </w:t>
      </w:r>
      <w:r>
        <w:t xml:space="preserve">al </w:t>
      </w:r>
      <w:proofErr w:type="spellStart"/>
      <w:r>
        <w:t>dettaglio</w:t>
      </w:r>
      <w:proofErr w:type="spellEnd"/>
      <w:r>
        <w:t>.</w:t>
      </w:r>
    </w:p>
    <w:p w14:paraId="4F337591" w14:textId="77777777" w:rsidR="004913CC" w:rsidRDefault="004913CC" w:rsidP="004913CC">
      <w:pPr>
        <w:spacing w:line="360" w:lineRule="auto"/>
      </w:pPr>
    </w:p>
    <w:p w14:paraId="7CE3099A" w14:textId="344EC3BA" w:rsidR="00C302B2" w:rsidRDefault="00000000">
      <w:pPr>
        <w:spacing w:line="360" w:lineRule="auto"/>
      </w:pPr>
      <w:r>
        <w:t xml:space="preserve">Due </w:t>
      </w:r>
      <w:proofErr w:type="spellStart"/>
      <w:r>
        <w:t>ragazze</w:t>
      </w:r>
      <w:proofErr w:type="spellEnd"/>
      <w:r>
        <w:t xml:space="preserve"> </w:t>
      </w:r>
      <w:proofErr w:type="spellStart"/>
      <w:r>
        <w:t>discutono</w:t>
      </w:r>
      <w:proofErr w:type="spellEnd"/>
      <w:r>
        <w:t xml:space="preserve"> </w:t>
      </w:r>
      <w:proofErr w:type="spellStart"/>
      <w:r>
        <w:t>d</w:t>
      </w:r>
      <w:r w:rsidR="004913CC">
        <w:t>e</w:t>
      </w:r>
      <w:r>
        <w:t>i</w:t>
      </w:r>
      <w:proofErr w:type="spellEnd"/>
      <w:r>
        <w:t xml:space="preserve"> </w:t>
      </w:r>
      <w:proofErr w:type="spellStart"/>
      <w:r>
        <w:t>destini</w:t>
      </w:r>
      <w:proofErr w:type="spellEnd"/>
      <w:r>
        <w:t xml:space="preserve"> </w:t>
      </w:r>
      <w:proofErr w:type="spellStart"/>
      <w:r>
        <w:t>dell'universo</w:t>
      </w:r>
      <w:proofErr w:type="spellEnd"/>
      <w:r>
        <w:t xml:space="preserve"> e di </w:t>
      </w:r>
      <w:proofErr w:type="spellStart"/>
      <w:r>
        <w:t>linguaggi</w:t>
      </w:r>
      <w:proofErr w:type="spellEnd"/>
      <w:r>
        <w:t xml:space="preserve"> </w:t>
      </w:r>
      <w:proofErr w:type="spellStart"/>
      <w:r>
        <w:t>inclusivi</w:t>
      </w:r>
      <w:proofErr w:type="spellEnd"/>
      <w:r>
        <w:t>.</w:t>
      </w:r>
    </w:p>
    <w:p w14:paraId="0D94C04A" w14:textId="77777777" w:rsidR="008259AE" w:rsidRDefault="003B313B">
      <w:pPr>
        <w:spacing w:line="360" w:lineRule="auto"/>
      </w:pPr>
      <w:proofErr w:type="spellStart"/>
      <w:r w:rsidRPr="003B313B">
        <w:t>Ripetono</w:t>
      </w:r>
      <w:proofErr w:type="spellEnd"/>
      <w:r w:rsidRPr="003B313B">
        <w:t xml:space="preserve"> a</w:t>
      </w:r>
      <w:r>
        <w:t xml:space="preserve"> memoria, senza </w:t>
      </w:r>
      <w:proofErr w:type="spellStart"/>
      <w:r>
        <w:t>pudore</w:t>
      </w:r>
      <w:proofErr w:type="spellEnd"/>
      <w:r>
        <w:t>,</w:t>
      </w:r>
    </w:p>
    <w:p w14:paraId="2CF44C30" w14:textId="1EA18963" w:rsidR="00C302B2" w:rsidRDefault="003B313B">
      <w:pPr>
        <w:spacing w:line="360" w:lineRule="auto"/>
      </w:pPr>
      <w:proofErr w:type="spellStart"/>
      <w:r>
        <w:t>quello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lo </w:t>
      </w:r>
      <w:proofErr w:type="spellStart"/>
      <w:r>
        <w:t>schermo</w:t>
      </w:r>
      <w:proofErr w:type="spellEnd"/>
      <w:r>
        <w:t xml:space="preserve"> ha </w:t>
      </w:r>
      <w:proofErr w:type="spellStart"/>
      <w:r>
        <w:t>vomitato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loro </w:t>
      </w:r>
      <w:proofErr w:type="spellStart"/>
      <w:r>
        <w:t>tinello</w:t>
      </w:r>
      <w:proofErr w:type="spellEnd"/>
      <w:r>
        <w:t xml:space="preserve"> la </w:t>
      </w:r>
      <w:proofErr w:type="spellStart"/>
      <w:r>
        <w:t>mattina</w:t>
      </w:r>
      <w:proofErr w:type="spellEnd"/>
    </w:p>
    <w:p w14:paraId="331B8F00" w14:textId="0472A48C" w:rsidR="00C302B2" w:rsidRDefault="00000000">
      <w:pPr>
        <w:spacing w:line="360" w:lineRule="auto"/>
      </w:pPr>
      <w:r>
        <w:t xml:space="preserve">La loro </w:t>
      </w:r>
      <w:proofErr w:type="spellStart"/>
      <w:r>
        <w:t>libertà</w:t>
      </w:r>
      <w:proofErr w:type="spellEnd"/>
      <w:r>
        <w:t xml:space="preserve"> </w:t>
      </w:r>
      <w:r w:rsidR="00C6214B">
        <w:t>è</w:t>
      </w:r>
      <w:r>
        <w:t xml:space="preserve"> un </w:t>
      </w:r>
      <w:proofErr w:type="spellStart"/>
      <w:r>
        <w:t>giardino</w:t>
      </w:r>
      <w:proofErr w:type="spellEnd"/>
      <w:r>
        <w:t xml:space="preserve"> </w:t>
      </w:r>
      <w:proofErr w:type="spellStart"/>
      <w:r>
        <w:t>recintato</w:t>
      </w:r>
      <w:proofErr w:type="spellEnd"/>
      <w:r>
        <w:t>.</w:t>
      </w:r>
    </w:p>
    <w:p w14:paraId="118144B2" w14:textId="2C2B40AF" w:rsidR="00441AB9" w:rsidRDefault="00441AB9" w:rsidP="00441AB9">
      <w:pPr>
        <w:spacing w:line="360" w:lineRule="auto"/>
      </w:pPr>
      <w:r>
        <w:t xml:space="preserve">Non </w:t>
      </w:r>
      <w:proofErr w:type="spellStart"/>
      <w:r>
        <w:t>ammettono</w:t>
      </w:r>
      <w:proofErr w:type="spellEnd"/>
      <w:r>
        <w:t xml:space="preserve"> </w:t>
      </w:r>
      <w:proofErr w:type="spellStart"/>
      <w:r>
        <w:t>repliche</w:t>
      </w:r>
      <w:proofErr w:type="spellEnd"/>
      <w:r>
        <w:t xml:space="preserve"> o </w:t>
      </w:r>
      <w:proofErr w:type="spellStart"/>
      <w:r>
        <w:t>variazioni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tema</w:t>
      </w:r>
      <w:proofErr w:type="spellEnd"/>
      <w:r>
        <w:t>.</w:t>
      </w:r>
    </w:p>
    <w:p w14:paraId="14A353AA" w14:textId="6933E536" w:rsidR="00C302B2" w:rsidRDefault="00441AB9" w:rsidP="003B313B">
      <w:pPr>
        <w:spacing w:line="360" w:lineRule="auto"/>
      </w:pPr>
      <w:proofErr w:type="spellStart"/>
      <w:r>
        <w:t>Sbaglia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 w:rsidR="003B313B">
        <w:t>parola</w:t>
      </w:r>
      <w:proofErr w:type="spellEnd"/>
      <w:r w:rsidR="003B313B">
        <w:t xml:space="preserve"> e </w:t>
      </w:r>
      <w:proofErr w:type="spellStart"/>
      <w:r>
        <w:t>scatta</w:t>
      </w:r>
      <w:proofErr w:type="spellEnd"/>
      <w:r>
        <w:t xml:space="preserve"> il </w:t>
      </w:r>
      <w:proofErr w:type="spellStart"/>
      <w:r>
        <w:t>linciaggio</w:t>
      </w:r>
      <w:proofErr w:type="spellEnd"/>
      <w:r>
        <w:t xml:space="preserve"> civile.</w:t>
      </w:r>
    </w:p>
    <w:p w14:paraId="19260612" w14:textId="77777777" w:rsidR="003B313B" w:rsidRDefault="003B313B" w:rsidP="003B313B">
      <w:pPr>
        <w:spacing w:line="360" w:lineRule="auto"/>
      </w:pPr>
    </w:p>
    <w:p w14:paraId="14C54838" w14:textId="77777777" w:rsidR="003B313B" w:rsidRDefault="003B313B" w:rsidP="003B313B">
      <w:pPr>
        <w:spacing w:line="360" w:lineRule="auto"/>
      </w:pPr>
      <w:proofErr w:type="spellStart"/>
      <w:r>
        <w:t>Unici</w:t>
      </w:r>
      <w:proofErr w:type="spellEnd"/>
      <w:r>
        <w:t xml:space="preserve">, </w:t>
      </w:r>
      <w:proofErr w:type="spellStart"/>
      <w:r>
        <w:t>magnifici</w:t>
      </w:r>
      <w:proofErr w:type="spellEnd"/>
      <w:r>
        <w:t xml:space="preserve"> e </w:t>
      </w:r>
      <w:proofErr w:type="spellStart"/>
      <w:r>
        <w:t>drammaticamente</w:t>
      </w:r>
      <w:proofErr w:type="spellEnd"/>
      <w:r>
        <w:t xml:space="preserve"> </w:t>
      </w:r>
      <w:proofErr w:type="spellStart"/>
      <w:r>
        <w:t>speciali</w:t>
      </w:r>
      <w:proofErr w:type="spellEnd"/>
      <w:r>
        <w:t>.</w:t>
      </w:r>
    </w:p>
    <w:p w14:paraId="6F70497C" w14:textId="77777777" w:rsidR="003B313B" w:rsidRDefault="003B313B" w:rsidP="003B313B">
      <w:pPr>
        <w:spacing w:line="360" w:lineRule="auto"/>
      </w:pPr>
      <w:r>
        <w:t xml:space="preserve">La </w:t>
      </w:r>
      <w:proofErr w:type="spellStart"/>
      <w:r>
        <w:t>trasgressione</w:t>
      </w:r>
      <w:proofErr w:type="spellEnd"/>
      <w:r>
        <w:t xml:space="preserve"> </w:t>
      </w:r>
      <w:proofErr w:type="spellStart"/>
      <w:r>
        <w:t>esposta</w:t>
      </w:r>
      <w:proofErr w:type="spellEnd"/>
      <w:r>
        <w:t xml:space="preserve"> </w:t>
      </w:r>
      <w:proofErr w:type="spellStart"/>
      <w:r>
        <w:t>nelle</w:t>
      </w:r>
      <w:proofErr w:type="spellEnd"/>
      <w:r>
        <w:t xml:space="preserve"> </w:t>
      </w:r>
      <w:proofErr w:type="spellStart"/>
      <w:r>
        <w:t>vetrine</w:t>
      </w:r>
      <w:proofErr w:type="spellEnd"/>
      <w:r>
        <w:t xml:space="preserve"> del </w:t>
      </w:r>
      <w:proofErr w:type="spellStart"/>
      <w:r>
        <w:t>centro</w:t>
      </w:r>
      <w:proofErr w:type="spellEnd"/>
      <w:r>
        <w:t>.</w:t>
      </w:r>
    </w:p>
    <w:p w14:paraId="12E0BA88" w14:textId="77777777" w:rsidR="008259AE" w:rsidRDefault="008259AE" w:rsidP="003B313B">
      <w:pPr>
        <w:spacing w:line="360" w:lineRule="auto"/>
      </w:pPr>
    </w:p>
    <w:p w14:paraId="097E71E5" w14:textId="122AA2EF" w:rsidR="00B758D0" w:rsidRPr="00B758D0" w:rsidRDefault="00B758D0" w:rsidP="003B313B">
      <w:pPr>
        <w:spacing w:line="360" w:lineRule="auto"/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64365802" w14:textId="764E46F1" w:rsidR="008259AE" w:rsidRDefault="005C7730" w:rsidP="003B313B">
      <w:pPr>
        <w:spacing w:line="360" w:lineRule="auto"/>
      </w:pPr>
      <w:r>
        <w:t>A</w:t>
      </w:r>
      <w:r w:rsidRPr="005C7730">
        <w:t xml:space="preserve">cquista il </w:t>
      </w:r>
      <w:proofErr w:type="spellStart"/>
      <w:r w:rsidRPr="005C7730">
        <w:t>tuo</w:t>
      </w:r>
      <w:proofErr w:type="spellEnd"/>
      <w:r w:rsidRPr="005C7730">
        <w:t xml:space="preserve"> </w:t>
      </w:r>
      <w:proofErr w:type="spellStart"/>
      <w:r w:rsidRPr="005C7730">
        <w:t>brivido</w:t>
      </w:r>
      <w:proofErr w:type="spellEnd"/>
      <w:r w:rsidRPr="005C7730">
        <w:t xml:space="preserve"> di </w:t>
      </w:r>
      <w:proofErr w:type="spellStart"/>
      <w:r w:rsidRPr="005C7730">
        <w:t>rivolta</w:t>
      </w:r>
      <w:proofErr w:type="spellEnd"/>
      <w:r w:rsidRPr="005C7730">
        <w:t xml:space="preserve"> a </w:t>
      </w:r>
      <w:proofErr w:type="spellStart"/>
      <w:r w:rsidRPr="005C7730">
        <w:t>chilometro</w:t>
      </w:r>
      <w:proofErr w:type="spellEnd"/>
      <w:r w:rsidRPr="005C7730">
        <w:t xml:space="preserve"> zero</w:t>
      </w:r>
      <w:r>
        <w:t>,</w:t>
      </w:r>
    </w:p>
    <w:p w14:paraId="2B9AD212" w14:textId="4C618A9F" w:rsidR="005C7730" w:rsidRDefault="005C7730" w:rsidP="003B313B">
      <w:pPr>
        <w:spacing w:line="360" w:lineRule="auto"/>
      </w:pPr>
      <w:proofErr w:type="spellStart"/>
      <w:r>
        <w:t>C</w:t>
      </w:r>
      <w:r w:rsidRPr="005C7730">
        <w:t>onsuma</w:t>
      </w:r>
      <w:proofErr w:type="spellEnd"/>
      <w:r w:rsidRPr="005C7730">
        <w:t xml:space="preserve"> la </w:t>
      </w:r>
      <w:proofErr w:type="spellStart"/>
      <w:r w:rsidRPr="005C7730">
        <w:t>tua</w:t>
      </w:r>
      <w:proofErr w:type="spellEnd"/>
      <w:r w:rsidRPr="005C7730">
        <w:t xml:space="preserve"> </w:t>
      </w:r>
      <w:proofErr w:type="spellStart"/>
      <w:r w:rsidRPr="005C7730">
        <w:t>ribellione</w:t>
      </w:r>
      <w:proofErr w:type="spellEnd"/>
      <w:r w:rsidRPr="005C7730">
        <w:t xml:space="preserve"> </w:t>
      </w:r>
      <w:proofErr w:type="spellStart"/>
      <w:r w:rsidRPr="005C7730">
        <w:t>mensile</w:t>
      </w:r>
      <w:proofErr w:type="spellEnd"/>
      <w:r>
        <w:t xml:space="preserve">, </w:t>
      </w:r>
      <w:r w:rsidRPr="005C7730">
        <w:t xml:space="preserve">in fila </w:t>
      </w:r>
      <w:proofErr w:type="spellStart"/>
      <w:r>
        <w:t>ordinata</w:t>
      </w:r>
      <w:proofErr w:type="spellEnd"/>
      <w:r>
        <w:t>.</w:t>
      </w:r>
    </w:p>
    <w:p w14:paraId="640B7698" w14:textId="30C6538A" w:rsidR="005C7730" w:rsidRDefault="005C7730" w:rsidP="003B313B">
      <w:pPr>
        <w:spacing w:line="360" w:lineRule="auto"/>
      </w:pPr>
      <w:r>
        <w:t xml:space="preserve">Poi </w:t>
      </w:r>
      <w:proofErr w:type="spellStart"/>
      <w:r>
        <w:t>torna</w:t>
      </w:r>
      <w:proofErr w:type="spellEnd"/>
      <w:r>
        <w:t xml:space="preserve"> a casa, </w:t>
      </w:r>
      <w:proofErr w:type="spellStart"/>
      <w:r>
        <w:t>bevendo</w:t>
      </w:r>
      <w:proofErr w:type="spellEnd"/>
      <w:r>
        <w:t xml:space="preserve"> </w:t>
      </w:r>
      <w:proofErr w:type="spellStart"/>
      <w:r>
        <w:t>responsabilmente</w:t>
      </w:r>
      <w:proofErr w:type="spellEnd"/>
    </w:p>
    <w:p w14:paraId="4E679C7F" w14:textId="77777777" w:rsidR="00B758D0" w:rsidRPr="005C7730" w:rsidRDefault="00B758D0" w:rsidP="00B758D0">
      <w:pPr>
        <w:spacing w:line="360" w:lineRule="auto"/>
        <w:rPr>
          <w:b/>
          <w:bCs/>
        </w:rPr>
      </w:pPr>
      <w:r>
        <w:rPr>
          <w:b/>
          <w:bCs/>
        </w:rPr>
        <w:t>------------------------------------------------------------------</w:t>
      </w:r>
    </w:p>
    <w:p w14:paraId="4CD62573" w14:textId="77777777" w:rsidR="00B758D0" w:rsidRDefault="00B758D0" w:rsidP="003B313B">
      <w:pPr>
        <w:spacing w:line="360" w:lineRule="auto"/>
      </w:pPr>
    </w:p>
    <w:p w14:paraId="5FCD8C83" w14:textId="77777777" w:rsidR="005C7730" w:rsidRDefault="005C7730" w:rsidP="003B313B">
      <w:pPr>
        <w:spacing w:line="360" w:lineRule="auto"/>
      </w:pPr>
    </w:p>
    <w:p w14:paraId="346F4E32" w14:textId="77777777" w:rsidR="005C7730" w:rsidRDefault="005C7730" w:rsidP="003B313B">
      <w:pPr>
        <w:spacing w:line="360" w:lineRule="auto"/>
      </w:pPr>
    </w:p>
    <w:p w14:paraId="5ED92877" w14:textId="77777777" w:rsidR="00C302B2" w:rsidRDefault="00C302B2"/>
    <w:sectPr w:rsidR="00C302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2518235">
    <w:abstractNumId w:val="8"/>
  </w:num>
  <w:num w:numId="2" w16cid:durableId="28341804">
    <w:abstractNumId w:val="6"/>
  </w:num>
  <w:num w:numId="3" w16cid:durableId="2018841875">
    <w:abstractNumId w:val="5"/>
  </w:num>
  <w:num w:numId="4" w16cid:durableId="946305139">
    <w:abstractNumId w:val="4"/>
  </w:num>
  <w:num w:numId="5" w16cid:durableId="1501970760">
    <w:abstractNumId w:val="7"/>
  </w:num>
  <w:num w:numId="6" w16cid:durableId="1371611275">
    <w:abstractNumId w:val="3"/>
  </w:num>
  <w:num w:numId="7" w16cid:durableId="1030184542">
    <w:abstractNumId w:val="2"/>
  </w:num>
  <w:num w:numId="8" w16cid:durableId="770973269">
    <w:abstractNumId w:val="1"/>
  </w:num>
  <w:num w:numId="9" w16cid:durableId="107239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D3C"/>
    <w:rsid w:val="00262590"/>
    <w:rsid w:val="0029639D"/>
    <w:rsid w:val="00326F90"/>
    <w:rsid w:val="003773C1"/>
    <w:rsid w:val="00393D4C"/>
    <w:rsid w:val="003B313B"/>
    <w:rsid w:val="003F7B2B"/>
    <w:rsid w:val="00441AB9"/>
    <w:rsid w:val="00455EDB"/>
    <w:rsid w:val="004913CC"/>
    <w:rsid w:val="00574B06"/>
    <w:rsid w:val="005C7730"/>
    <w:rsid w:val="008259AE"/>
    <w:rsid w:val="00842AE2"/>
    <w:rsid w:val="00894C61"/>
    <w:rsid w:val="008D2243"/>
    <w:rsid w:val="009D25B6"/>
    <w:rsid w:val="00AA1D8D"/>
    <w:rsid w:val="00B073B3"/>
    <w:rsid w:val="00B47730"/>
    <w:rsid w:val="00B758D0"/>
    <w:rsid w:val="00C302B2"/>
    <w:rsid w:val="00C6214B"/>
    <w:rsid w:val="00CB0664"/>
    <w:rsid w:val="00CD2B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453E95"/>
  <w14:defaultImageDpi w14:val="300"/>
  <w15:docId w15:val="{8A622BC2-3D9B-477C-A4B9-7CFCA9701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Bresolin</cp:lastModifiedBy>
  <cp:revision>2</cp:revision>
  <dcterms:created xsi:type="dcterms:W3CDTF">2026-06-10T13:01:00Z</dcterms:created>
  <dcterms:modified xsi:type="dcterms:W3CDTF">2026-06-10T13:01:00Z</dcterms:modified>
  <cp:category/>
</cp:coreProperties>
</file>